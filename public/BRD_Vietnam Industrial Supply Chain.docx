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80" w:line="360" w:lineRule="auto"/>
        <w:jc w:val="both"/>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Business Requirement Document (BRD)</w:t>
      </w:r>
    </w:p>
    <w:p w:rsidR="00000000" w:rsidDel="00000000" w:rsidP="00000000" w:rsidRDefault="00000000" w:rsidRPr="00000000" w14:paraId="00000002">
      <w:pPr>
        <w:spacing w:after="240" w:before="240" w:line="360" w:lineRule="auto"/>
        <w:jc w:val="both"/>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Dự án: Vietnam Industrial Supply Chain</w:t>
      </w:r>
    </w:p>
    <w:p w:rsidR="00000000" w:rsidDel="00000000" w:rsidP="00000000" w:rsidRDefault="00000000" w:rsidRPr="00000000" w14:paraId="00000003">
      <w:pPr>
        <w:spacing w:after="240" w:before="240" w:line="360" w:lineRule="auto"/>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Version:</w:t>
      </w:r>
      <w:r w:rsidDel="00000000" w:rsidR="00000000" w:rsidRPr="00000000">
        <w:rPr>
          <w:rFonts w:ascii="Arial" w:cs="Arial" w:eastAsia="Arial" w:hAnsi="Arial"/>
          <w:sz w:val="26"/>
          <w:szCs w:val="26"/>
          <w:rtl w:val="0"/>
        </w:rPr>
        <w:t xml:space="preserve"> 1.0</w:t>
      </w:r>
      <w:r w:rsidDel="00000000" w:rsidR="00000000" w:rsidRPr="00000000">
        <w:br w:type="page"/>
      </w:r>
      <w:r w:rsidDel="00000000" w:rsidR="00000000" w:rsidRPr="00000000">
        <w:rPr>
          <w:rtl w:val="0"/>
        </w:rPr>
      </w:r>
    </w:p>
    <w:p w:rsidR="00000000" w:rsidDel="00000000" w:rsidP="00000000" w:rsidRDefault="00000000" w:rsidRPr="00000000" w14:paraId="00000004">
      <w:pPr>
        <w:spacing w:after="240" w:before="240" w:line="360"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5">
      <w:pPr>
        <w:pStyle w:val="Heading1"/>
        <w:numPr>
          <w:ilvl w:val="0"/>
          <w:numId w:val="29"/>
        </w:numPr>
        <w:spacing w:line="360" w:lineRule="auto"/>
        <w:ind w:left="720" w:hanging="360"/>
        <w:jc w:val="both"/>
        <w:rPr/>
      </w:pPr>
      <w:bookmarkStart w:colFirst="0" w:colLast="0" w:name="_heading=h.2xyll6yxh6aa" w:id="0"/>
      <w:bookmarkEnd w:id="0"/>
      <w:r w:rsidDel="00000000" w:rsidR="00000000" w:rsidRPr="00000000">
        <w:rPr>
          <w:rtl w:val="0"/>
        </w:rPr>
        <w:t xml:space="preserve">Thông tin dự án</w:t>
      </w:r>
    </w:p>
    <w:p w:rsidR="00000000" w:rsidDel="00000000" w:rsidP="00000000" w:rsidRDefault="00000000" w:rsidRPr="00000000" w14:paraId="00000006">
      <w:pPr>
        <w:spacing w:line="360" w:lineRule="auto"/>
        <w:ind w:left="72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Tên dự án: Vietnam Industrial Supply Chain</w:t>
      </w:r>
    </w:p>
    <w:p w:rsidR="00000000" w:rsidDel="00000000" w:rsidP="00000000" w:rsidRDefault="00000000" w:rsidRPr="00000000" w14:paraId="00000007">
      <w:pPr>
        <w:spacing w:line="360" w:lineRule="auto"/>
        <w:ind w:left="72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Mục tiêu tổng thể: </w:t>
      </w:r>
    </w:p>
    <w:p w:rsidR="00000000" w:rsidDel="00000000" w:rsidP="00000000" w:rsidRDefault="00000000" w:rsidRPr="00000000" w14:paraId="00000008">
      <w:pPr>
        <w:spacing w:line="360" w:lineRule="auto"/>
        <w:ind w:left="72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Xây dựng nền tảng số toàn diện cho hệ sinh thái khu công nghiệp Việt Nam, kết nối 4 nhóm đối tượng chính:</w:t>
      </w:r>
    </w:p>
    <w:p w:rsidR="00000000" w:rsidDel="00000000" w:rsidP="00000000" w:rsidRDefault="00000000" w:rsidRPr="00000000" w14:paraId="00000009">
      <w:pPr>
        <w:numPr>
          <w:ilvl w:val="0"/>
          <w:numId w:val="23"/>
        </w:numPr>
        <w:spacing w:after="0" w:afterAutospacing="0" w:line="360"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Khu công nghiệp (IZ)</w:t>
      </w:r>
    </w:p>
    <w:p w:rsidR="00000000" w:rsidDel="00000000" w:rsidP="00000000" w:rsidRDefault="00000000" w:rsidRPr="00000000" w14:paraId="0000000A">
      <w:pPr>
        <w:numPr>
          <w:ilvl w:val="0"/>
          <w:numId w:val="23"/>
        </w:numPr>
        <w:spacing w:after="0" w:afterAutospacing="0" w:line="360" w:lineRule="auto"/>
        <w:ind w:left="1440" w:hanging="360"/>
        <w:jc w:val="both"/>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Factory (Nhà máy)</w:t>
      </w:r>
    </w:p>
    <w:p w:rsidR="00000000" w:rsidDel="00000000" w:rsidP="00000000" w:rsidRDefault="00000000" w:rsidRPr="00000000" w14:paraId="0000000B">
      <w:pPr>
        <w:numPr>
          <w:ilvl w:val="0"/>
          <w:numId w:val="23"/>
        </w:numPr>
        <w:spacing w:after="0" w:afterAutospacing="0" w:line="360"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Supplier (nhà cung ứng)</w:t>
      </w:r>
    </w:p>
    <w:p w:rsidR="00000000" w:rsidDel="00000000" w:rsidP="00000000" w:rsidRDefault="00000000" w:rsidRPr="00000000" w14:paraId="0000000C">
      <w:pPr>
        <w:numPr>
          <w:ilvl w:val="0"/>
          <w:numId w:val="23"/>
        </w:numPr>
        <w:spacing w:after="0" w:afterAutospacing="0" w:line="360"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Buyer (người mua B2B)</w:t>
      </w:r>
    </w:p>
    <w:p w:rsidR="00000000" w:rsidDel="00000000" w:rsidP="00000000" w:rsidRDefault="00000000" w:rsidRPr="00000000" w14:paraId="0000000D">
      <w:pPr>
        <w:numPr>
          <w:ilvl w:val="0"/>
          <w:numId w:val="23"/>
        </w:numPr>
        <w:spacing w:line="360"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Investor (nhà đầu tư)</w:t>
      </w:r>
    </w:p>
    <w:p w:rsidR="00000000" w:rsidDel="00000000" w:rsidP="00000000" w:rsidRDefault="00000000" w:rsidRPr="00000000" w14:paraId="0000000E">
      <w:pPr>
        <w:spacing w:line="360" w:lineRule="auto"/>
        <w:ind w:left="0" w:firstLine="0"/>
        <w:jc w:val="both"/>
        <w:rPr>
          <w:rFonts w:ascii="Arial" w:cs="Arial" w:eastAsia="Arial" w:hAnsi="Arial"/>
          <w:sz w:val="26"/>
          <w:szCs w:val="26"/>
        </w:rPr>
      </w:pPr>
      <w:r w:rsidDel="00000000" w:rsidR="00000000" w:rsidRPr="00000000">
        <w:rPr>
          <w:rFonts w:ascii="Arial" w:cs="Arial" w:eastAsia="Arial" w:hAnsi="Arial"/>
          <w:sz w:val="26"/>
          <w:szCs w:val="26"/>
        </w:rPr>
        <w:drawing>
          <wp:inline distB="114300" distT="114300" distL="114300" distR="114300">
            <wp:extent cx="4962525" cy="3629025"/>
            <wp:effectExtent b="0" l="0" r="0" t="0"/>
            <wp:docPr id="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962525"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1"/>
        <w:numPr>
          <w:ilvl w:val="0"/>
          <w:numId w:val="29"/>
        </w:numPr>
        <w:spacing w:after="0" w:afterAutospacing="0" w:line="360" w:lineRule="auto"/>
        <w:ind w:left="720" w:hanging="360"/>
        <w:jc w:val="both"/>
        <w:rPr/>
      </w:pPr>
      <w:bookmarkStart w:colFirst="0" w:colLast="0" w:name="_heading=h.l09jykyw4np7" w:id="1"/>
      <w:bookmarkEnd w:id="1"/>
      <w:r w:rsidDel="00000000" w:rsidR="00000000" w:rsidRPr="00000000">
        <w:rPr>
          <w:rtl w:val="0"/>
        </w:rPr>
        <w:t xml:space="preserve">Mục tiêu &amp; Phạm vi</w:t>
      </w:r>
      <w:r w:rsidDel="00000000" w:rsidR="00000000" w:rsidRPr="00000000">
        <w:rPr>
          <w:rtl w:val="0"/>
        </w:rPr>
      </w:r>
    </w:p>
    <w:p w:rsidR="00000000" w:rsidDel="00000000" w:rsidP="00000000" w:rsidRDefault="00000000" w:rsidRPr="00000000" w14:paraId="00000010">
      <w:pPr>
        <w:numPr>
          <w:ilvl w:val="0"/>
          <w:numId w:val="22"/>
        </w:numPr>
        <w:spacing w:after="0" w:afterAutospacing="0" w:before="0" w:beforeAutospacing="0" w:line="360"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Minh bạch hóa thông tin KCN và nha máy Việt Nam:</w:t>
      </w:r>
    </w:p>
    <w:p w:rsidR="00000000" w:rsidDel="00000000" w:rsidP="00000000" w:rsidRDefault="00000000" w:rsidRPr="00000000" w14:paraId="00000011">
      <w:pPr>
        <w:numPr>
          <w:ilvl w:val="1"/>
          <w:numId w:val="22"/>
        </w:numPr>
        <w:spacing w:after="0" w:afterAutospacing="0" w:before="0" w:beforeAutospacing="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Hàng hóa, năng lực sản xuất, dịch vụ, ESG, chuyển đổi số (DX).</w:t>
      </w:r>
    </w:p>
    <w:p w:rsidR="00000000" w:rsidDel="00000000" w:rsidP="00000000" w:rsidRDefault="00000000" w:rsidRPr="00000000" w14:paraId="00000012">
      <w:pPr>
        <w:numPr>
          <w:ilvl w:val="1"/>
          <w:numId w:val="22"/>
        </w:numPr>
        <w:spacing w:after="0" w:afterAutospacing="0" w:before="0" w:beforeAutospacing="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Tạo niềm tin giữa các bên trong chuỗi cung ứng.</w:t>
      </w:r>
    </w:p>
    <w:p w:rsidR="00000000" w:rsidDel="00000000" w:rsidP="00000000" w:rsidRDefault="00000000" w:rsidRPr="00000000" w14:paraId="00000013">
      <w:pPr>
        <w:numPr>
          <w:ilvl w:val="0"/>
          <w:numId w:val="22"/>
        </w:numPr>
        <w:spacing w:after="0" w:afterAutospacing="0" w:before="0" w:beforeAutospacing="0" w:line="360"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Kết nối hệ sinh thái:</w:t>
      </w:r>
    </w:p>
    <w:p w:rsidR="00000000" w:rsidDel="00000000" w:rsidP="00000000" w:rsidRDefault="00000000" w:rsidRPr="00000000" w14:paraId="00000014">
      <w:pPr>
        <w:numPr>
          <w:ilvl w:val="1"/>
          <w:numId w:val="22"/>
        </w:numPr>
        <w:spacing w:after="0" w:afterAutospacing="0" w:before="0" w:beforeAutospacing="0" w:line="360" w:lineRule="auto"/>
        <w:ind w:left="2160" w:hanging="360"/>
        <w:jc w:val="both"/>
        <w:rPr>
          <w:rFonts w:ascii="Arial" w:cs="Arial" w:eastAsia="Arial" w:hAnsi="Arial"/>
          <w:sz w:val="26"/>
          <w:szCs w:val="26"/>
        </w:rPr>
      </w:pPr>
      <w:sdt>
        <w:sdtPr>
          <w:id w:val="-1570147815"/>
          <w:tag w:val="goog_rdk_0"/>
        </w:sdtPr>
        <w:sdtContent>
          <w:r w:rsidDel="00000000" w:rsidR="00000000" w:rsidRPr="00000000">
            <w:rPr>
              <w:rFonts w:ascii="Arial Unicode MS" w:cs="Arial Unicode MS" w:eastAsia="Arial Unicode MS" w:hAnsi="Arial Unicode MS"/>
              <w:sz w:val="26"/>
              <w:szCs w:val="26"/>
              <w:rtl w:val="0"/>
            </w:rPr>
            <w:t xml:space="preserve">Investor ↔ IZ ↔Factory↔ Supplier ↔ Buyer ↔ Dịch vụ.</w:t>
          </w:r>
        </w:sdtContent>
      </w:sdt>
    </w:p>
    <w:p w:rsidR="00000000" w:rsidDel="00000000" w:rsidP="00000000" w:rsidRDefault="00000000" w:rsidRPr="00000000" w14:paraId="00000015">
      <w:pPr>
        <w:numPr>
          <w:ilvl w:val="0"/>
          <w:numId w:val="22"/>
        </w:numPr>
        <w:spacing w:after="0" w:afterAutospacing="0" w:before="0" w:beforeAutospacing="0" w:line="360"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Bản đồ topology toàn cảnh:</w:t>
      </w:r>
    </w:p>
    <w:p w:rsidR="00000000" w:rsidDel="00000000" w:rsidP="00000000" w:rsidRDefault="00000000" w:rsidRPr="00000000" w14:paraId="00000016">
      <w:pPr>
        <w:numPr>
          <w:ilvl w:val="1"/>
          <w:numId w:val="22"/>
        </w:numPr>
        <w:spacing w:after="0" w:afterAutospacing="0" w:before="0" w:beforeAutospacing="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Thể hiện cấu trúc chuỗi cung ứng, các mối liên kết và khả năng đầu tư theo vùng/nhóm ngành.</w:t>
      </w:r>
    </w:p>
    <w:p w:rsidR="00000000" w:rsidDel="00000000" w:rsidP="00000000" w:rsidRDefault="00000000" w:rsidRPr="00000000" w14:paraId="00000017">
      <w:pPr>
        <w:numPr>
          <w:ilvl w:val="0"/>
          <w:numId w:val="22"/>
        </w:numPr>
        <w:spacing w:after="0" w:afterAutospacing="0" w:before="0" w:beforeAutospacing="0" w:line="360"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Tư vấn đầu tư thông minh:</w:t>
      </w:r>
    </w:p>
    <w:p w:rsidR="00000000" w:rsidDel="00000000" w:rsidP="00000000" w:rsidRDefault="00000000" w:rsidRPr="00000000" w14:paraId="00000018">
      <w:pPr>
        <w:numPr>
          <w:ilvl w:val="1"/>
          <w:numId w:val="22"/>
        </w:numPr>
        <w:spacing w:after="0" w:afterAutospacing="0" w:before="0" w:beforeAutospacing="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Hỗ trợ nhà đầu tư xác định cơ hội qua AI chatbot và kế hoạch đầu tư gợi ý.</w:t>
      </w:r>
    </w:p>
    <w:p w:rsidR="00000000" w:rsidDel="00000000" w:rsidP="00000000" w:rsidRDefault="00000000" w:rsidRPr="00000000" w14:paraId="00000019">
      <w:pPr>
        <w:numPr>
          <w:ilvl w:val="0"/>
          <w:numId w:val="22"/>
        </w:numPr>
        <w:spacing w:after="0" w:afterAutospacing="0" w:before="0" w:beforeAutospacing="0" w:line="360"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Phát triển sàn thương mại công nghiệp Việt Nam (B2B Marketplace).</w:t>
      </w:r>
    </w:p>
    <w:p w:rsidR="00000000" w:rsidDel="00000000" w:rsidP="00000000" w:rsidRDefault="00000000" w:rsidRPr="00000000" w14:paraId="0000001A">
      <w:pPr>
        <w:numPr>
          <w:ilvl w:val="0"/>
          <w:numId w:val="22"/>
        </w:numPr>
        <w:spacing w:after="0" w:afterAutospacing="0" w:before="0" w:beforeAutospacing="0" w:line="360"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Tạo nền tảng lâu dài cho dịch vụ số hóa, verify.</w:t>
      </w:r>
      <w:r w:rsidDel="00000000" w:rsidR="00000000" w:rsidRPr="00000000">
        <w:rPr>
          <w:rtl w:val="0"/>
        </w:rPr>
      </w:r>
    </w:p>
    <w:p w:rsidR="00000000" w:rsidDel="00000000" w:rsidP="00000000" w:rsidRDefault="00000000" w:rsidRPr="00000000" w14:paraId="0000001B">
      <w:pPr>
        <w:pStyle w:val="Heading1"/>
        <w:numPr>
          <w:ilvl w:val="0"/>
          <w:numId w:val="29"/>
        </w:numPr>
        <w:spacing w:after="0" w:afterAutospacing="0" w:line="360" w:lineRule="auto"/>
        <w:ind w:left="720" w:hanging="360"/>
        <w:jc w:val="both"/>
        <w:rPr/>
      </w:pPr>
      <w:bookmarkStart w:colFirst="0" w:colLast="0" w:name="_heading=h.t2yw9th9j1rg" w:id="2"/>
      <w:bookmarkEnd w:id="2"/>
      <w:r w:rsidDel="00000000" w:rsidR="00000000" w:rsidRPr="00000000">
        <w:rPr>
          <w:rtl w:val="0"/>
        </w:rPr>
        <w:t xml:space="preserve">Các module chính</w:t>
      </w:r>
    </w:p>
    <w:p w:rsidR="00000000" w:rsidDel="00000000" w:rsidP="00000000" w:rsidRDefault="00000000" w:rsidRPr="00000000" w14:paraId="0000001C">
      <w:pPr>
        <w:pStyle w:val="Heading2"/>
        <w:numPr>
          <w:ilvl w:val="1"/>
          <w:numId w:val="29"/>
        </w:numPr>
        <w:spacing w:line="360" w:lineRule="auto"/>
        <w:ind w:left="1440" w:hanging="360"/>
        <w:jc w:val="both"/>
        <w:rPr/>
      </w:pPr>
      <w:bookmarkStart w:colFirst="0" w:colLast="0" w:name="_heading=h.cw2jss97so20" w:id="3"/>
      <w:bookmarkEnd w:id="3"/>
      <w:r w:rsidDel="00000000" w:rsidR="00000000" w:rsidRPr="00000000">
        <w:rPr>
          <w:rtl w:val="0"/>
        </w:rPr>
        <w:t xml:space="preserve">Industrial Map (Topology Map)</w:t>
      </w:r>
    </w:p>
    <w:p w:rsidR="00000000" w:rsidDel="00000000" w:rsidP="00000000" w:rsidRDefault="00000000" w:rsidRPr="00000000" w14:paraId="0000001D">
      <w:pPr>
        <w:spacing w:line="360" w:lineRule="auto"/>
        <w:ind w:left="144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Chức năng chính:</w:t>
      </w:r>
    </w:p>
    <w:p w:rsidR="00000000" w:rsidDel="00000000" w:rsidP="00000000" w:rsidRDefault="00000000" w:rsidRPr="00000000" w14:paraId="0000001E">
      <w:pPr>
        <w:numPr>
          <w:ilvl w:val="0"/>
          <w:numId w:val="38"/>
        </w:numPr>
        <w:spacing w:after="0" w:afterAutospacing="0" w:before="24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Bản đồ topology thể hiện toàn bộ mạng lưới công nghiệp Việt Nam với khả năng zoom đa tầng, từ cấp tổng quan toàn quốc đến từng lô nhà máy cụ thể.</w:t>
      </w:r>
    </w:p>
    <w:p w:rsidR="00000000" w:rsidDel="00000000" w:rsidP="00000000" w:rsidRDefault="00000000" w:rsidRPr="00000000" w14:paraId="0000001F">
      <w:pPr>
        <w:numPr>
          <w:ilvl w:val="0"/>
          <w:numId w:val="38"/>
        </w:numPr>
        <w:spacing w:after="0" w:afterAutospacing="0" w:before="0" w:beforeAutospacing="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Mỗi nhà máy (Factory) được hiển thị như một node trong bản đồ, nằm trong cụm công nghiệp (Cluster) thuộc Khu công nghiệp (IZ) và Khu vực (Region).</w:t>
      </w:r>
    </w:p>
    <w:p w:rsidR="00000000" w:rsidDel="00000000" w:rsidP="00000000" w:rsidRDefault="00000000" w:rsidRPr="00000000" w14:paraId="00000020">
      <w:pPr>
        <w:numPr>
          <w:ilvl w:val="0"/>
          <w:numId w:val="38"/>
        </w:numPr>
        <w:spacing w:after="0" w:afterAutospacing="0" w:before="0" w:beforeAutospacing="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Người dùng có thể zoom và điều hướng trực quan:</w:t>
      </w:r>
    </w:p>
    <w:p w:rsidR="00000000" w:rsidDel="00000000" w:rsidP="00000000" w:rsidRDefault="00000000" w:rsidRPr="00000000" w14:paraId="00000021">
      <w:pPr>
        <w:numPr>
          <w:ilvl w:val="1"/>
          <w:numId w:val="38"/>
        </w:numPr>
        <w:spacing w:after="0" w:afterAutospacing="0" w:before="0" w:beforeAutospacing="0" w:line="360" w:lineRule="auto"/>
        <w:ind w:left="2880" w:hanging="360"/>
        <w:rPr>
          <w:rFonts w:ascii="Arial" w:cs="Arial" w:eastAsia="Arial" w:hAnsi="Arial"/>
        </w:rPr>
      </w:pPr>
      <w:r w:rsidDel="00000000" w:rsidR="00000000" w:rsidRPr="00000000">
        <w:rPr>
          <w:rFonts w:ascii="Arial" w:cs="Arial" w:eastAsia="Arial" w:hAnsi="Arial"/>
          <w:sz w:val="26"/>
          <w:szCs w:val="26"/>
          <w:rtl w:val="0"/>
        </w:rPr>
        <w:t xml:space="preserve">Cấp 1 – Toàn quốc: hiển thị mật độ công nghiệp và các vùng trọng điểm (miền Bắc, Trung, Nam).</w:t>
      </w:r>
    </w:p>
    <w:p w:rsidR="00000000" w:rsidDel="00000000" w:rsidP="00000000" w:rsidRDefault="00000000" w:rsidRPr="00000000" w14:paraId="00000022">
      <w:pPr>
        <w:numPr>
          <w:ilvl w:val="1"/>
          <w:numId w:val="38"/>
        </w:numPr>
        <w:spacing w:after="0" w:afterAutospacing="0" w:before="0" w:beforeAutospacing="0" w:line="360" w:lineRule="auto"/>
        <w:ind w:left="2880" w:hanging="360"/>
        <w:rPr>
          <w:rFonts w:ascii="Arial" w:cs="Arial" w:eastAsia="Arial" w:hAnsi="Arial"/>
        </w:rPr>
      </w:pPr>
      <w:r w:rsidDel="00000000" w:rsidR="00000000" w:rsidRPr="00000000">
        <w:rPr>
          <w:rFonts w:ascii="Arial" w:cs="Arial" w:eastAsia="Arial" w:hAnsi="Arial"/>
          <w:sz w:val="26"/>
          <w:szCs w:val="26"/>
          <w:rtl w:val="0"/>
        </w:rPr>
        <w:t xml:space="preserve">Cấp 2 – Theo khu vực: hiển thị các KCN, cụm công nghiệp trong từng vùng.</w:t>
      </w:r>
    </w:p>
    <w:p w:rsidR="00000000" w:rsidDel="00000000" w:rsidP="00000000" w:rsidRDefault="00000000" w:rsidRPr="00000000" w14:paraId="00000023">
      <w:pPr>
        <w:numPr>
          <w:ilvl w:val="1"/>
          <w:numId w:val="38"/>
        </w:numPr>
        <w:spacing w:after="0" w:afterAutospacing="0" w:before="0" w:beforeAutospacing="0" w:line="360" w:lineRule="auto"/>
        <w:ind w:left="2880" w:hanging="360"/>
        <w:rPr>
          <w:rFonts w:ascii="Arial" w:cs="Arial" w:eastAsia="Arial" w:hAnsi="Arial"/>
        </w:rPr>
      </w:pPr>
      <w:r w:rsidDel="00000000" w:rsidR="00000000" w:rsidRPr="00000000">
        <w:rPr>
          <w:rFonts w:ascii="Arial" w:cs="Arial" w:eastAsia="Arial" w:hAnsi="Arial"/>
          <w:sz w:val="26"/>
          <w:szCs w:val="26"/>
          <w:rtl w:val="0"/>
        </w:rPr>
        <w:t xml:space="preserve">Cấp 3 – Theo khu công nghiệp: hiển thị các cụm và nhà máy trong khu vực đó.</w:t>
      </w:r>
    </w:p>
    <w:p w:rsidR="00000000" w:rsidDel="00000000" w:rsidP="00000000" w:rsidRDefault="00000000" w:rsidRPr="00000000" w14:paraId="00000024">
      <w:pPr>
        <w:numPr>
          <w:ilvl w:val="1"/>
          <w:numId w:val="38"/>
        </w:numPr>
        <w:spacing w:after="0" w:afterAutospacing="0" w:before="0" w:beforeAutospacing="0" w:line="360" w:lineRule="auto"/>
        <w:ind w:left="2880" w:hanging="360"/>
        <w:rPr>
          <w:rFonts w:ascii="Arial" w:cs="Arial" w:eastAsia="Arial" w:hAnsi="Arial"/>
        </w:rPr>
      </w:pPr>
      <w:r w:rsidDel="00000000" w:rsidR="00000000" w:rsidRPr="00000000">
        <w:rPr>
          <w:rFonts w:ascii="Arial" w:cs="Arial" w:eastAsia="Arial" w:hAnsi="Arial"/>
          <w:sz w:val="26"/>
          <w:szCs w:val="26"/>
          <w:rtl w:val="0"/>
        </w:rPr>
        <w:t xml:space="preserve">Cấp 4 – Cụm công nghiệp / lô nhà máy: thể hiện từng nhà máy cụ thể, vị trí, năng lực, sản phẩm, trạng thái xác minh.</w:t>
      </w:r>
    </w:p>
    <w:p w:rsidR="00000000" w:rsidDel="00000000" w:rsidP="00000000" w:rsidRDefault="00000000" w:rsidRPr="00000000" w14:paraId="00000025">
      <w:pPr>
        <w:pStyle w:val="Heading3"/>
        <w:keepNext w:val="0"/>
        <w:keepLines w:val="0"/>
        <w:numPr>
          <w:ilvl w:val="0"/>
          <w:numId w:val="38"/>
        </w:numPr>
        <w:spacing w:after="0" w:afterAutospacing="0" w:before="0" w:beforeAutospacing="0" w:line="360" w:lineRule="auto"/>
        <w:ind w:left="2160" w:hanging="360"/>
        <w:rPr>
          <w:rFonts w:ascii="Arial" w:cs="Arial" w:eastAsia="Arial" w:hAnsi="Arial"/>
          <w:sz w:val="26"/>
          <w:szCs w:val="26"/>
        </w:rPr>
      </w:pPr>
      <w:bookmarkStart w:colFirst="0" w:colLast="0" w:name="_heading=h.kppwdj30s5m5" w:id="4"/>
      <w:bookmarkEnd w:id="4"/>
      <w:r w:rsidDel="00000000" w:rsidR="00000000" w:rsidRPr="00000000">
        <w:rPr>
          <w:rFonts w:ascii="Arial" w:cs="Arial" w:eastAsia="Arial" w:hAnsi="Arial"/>
          <w:color w:val="000000"/>
          <w:sz w:val="26"/>
          <w:szCs w:val="26"/>
          <w:rtl w:val="0"/>
        </w:rPr>
        <w:t xml:space="preserve">Thông tin hiển thị cho mỗi cấp:</w:t>
      </w:r>
    </w:p>
    <w:p w:rsidR="00000000" w:rsidDel="00000000" w:rsidP="00000000" w:rsidRDefault="00000000" w:rsidRPr="00000000" w14:paraId="00000026">
      <w:pPr>
        <w:numPr>
          <w:ilvl w:val="1"/>
          <w:numId w:val="38"/>
        </w:numPr>
        <w:spacing w:after="0" w:afterAutospacing="0" w:before="0" w:beforeAutospacing="0" w:line="360" w:lineRule="auto"/>
        <w:ind w:left="288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Cấp vùng / khu vực:</w:t>
      </w:r>
    </w:p>
    <w:p w:rsidR="00000000" w:rsidDel="00000000" w:rsidP="00000000" w:rsidRDefault="00000000" w:rsidRPr="00000000" w14:paraId="00000027">
      <w:pPr>
        <w:numPr>
          <w:ilvl w:val="2"/>
          <w:numId w:val="38"/>
        </w:numPr>
        <w:spacing w:after="0" w:afterAutospacing="0" w:before="0" w:beforeAutospacing="0" w:line="360" w:lineRule="auto"/>
        <w:ind w:left="360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Tên vùng (VD: Miền Bắc, Miền Nam).</w:t>
      </w:r>
    </w:p>
    <w:p w:rsidR="00000000" w:rsidDel="00000000" w:rsidP="00000000" w:rsidRDefault="00000000" w:rsidRPr="00000000" w14:paraId="00000028">
      <w:pPr>
        <w:numPr>
          <w:ilvl w:val="2"/>
          <w:numId w:val="38"/>
        </w:numPr>
        <w:spacing w:after="0" w:afterAutospacing="0" w:before="0" w:beforeAutospacing="0" w:line="360" w:lineRule="auto"/>
        <w:ind w:left="360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Tổng số KCN, cụm, nhà máy.</w:t>
      </w:r>
    </w:p>
    <w:p w:rsidR="00000000" w:rsidDel="00000000" w:rsidP="00000000" w:rsidRDefault="00000000" w:rsidRPr="00000000" w14:paraId="00000029">
      <w:pPr>
        <w:numPr>
          <w:ilvl w:val="2"/>
          <w:numId w:val="38"/>
        </w:numPr>
        <w:spacing w:after="0" w:afterAutospacing="0" w:before="0" w:beforeAutospacing="0" w:line="360" w:lineRule="auto"/>
        <w:ind w:left="360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Chỉ số ESG trung bình vùng.</w:t>
      </w:r>
    </w:p>
    <w:p w:rsidR="00000000" w:rsidDel="00000000" w:rsidP="00000000" w:rsidRDefault="00000000" w:rsidRPr="00000000" w14:paraId="0000002A">
      <w:pPr>
        <w:numPr>
          <w:ilvl w:val="2"/>
          <w:numId w:val="38"/>
        </w:numPr>
        <w:spacing w:after="0" w:afterAutospacing="0" w:before="0" w:beforeAutospacing="0" w:line="360" w:lineRule="auto"/>
        <w:ind w:left="360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Tổng vốn đầu tư, năng lực sản xuất theo ngành.</w:t>
      </w:r>
    </w:p>
    <w:p w:rsidR="00000000" w:rsidDel="00000000" w:rsidP="00000000" w:rsidRDefault="00000000" w:rsidRPr="00000000" w14:paraId="0000002B">
      <w:pPr>
        <w:pStyle w:val="Heading4"/>
        <w:keepNext w:val="0"/>
        <w:keepLines w:val="0"/>
        <w:numPr>
          <w:ilvl w:val="1"/>
          <w:numId w:val="38"/>
        </w:numPr>
        <w:spacing w:after="0" w:afterAutospacing="0" w:before="0" w:beforeAutospacing="0" w:line="360" w:lineRule="auto"/>
        <w:ind w:left="2880" w:hanging="360"/>
        <w:rPr>
          <w:rFonts w:ascii="Arial" w:cs="Arial" w:eastAsia="Arial" w:hAnsi="Arial"/>
          <w:sz w:val="26"/>
          <w:szCs w:val="26"/>
        </w:rPr>
      </w:pPr>
      <w:bookmarkStart w:colFirst="0" w:colLast="0" w:name="_heading=h.cjyhufkv7j90" w:id="5"/>
      <w:bookmarkEnd w:id="5"/>
      <w:r w:rsidDel="00000000" w:rsidR="00000000" w:rsidRPr="00000000">
        <w:rPr>
          <w:rFonts w:ascii="Arial" w:cs="Arial" w:eastAsia="Arial" w:hAnsi="Arial"/>
          <w:i w:val="0"/>
          <w:color w:val="000000"/>
          <w:rtl w:val="0"/>
        </w:rPr>
        <w:t xml:space="preserve">Cấp khu công nghiệp (KCN):</w:t>
      </w:r>
    </w:p>
    <w:p w:rsidR="00000000" w:rsidDel="00000000" w:rsidP="00000000" w:rsidRDefault="00000000" w:rsidRPr="00000000" w14:paraId="0000002C">
      <w:pPr>
        <w:numPr>
          <w:ilvl w:val="2"/>
          <w:numId w:val="38"/>
        </w:numPr>
        <w:spacing w:after="0" w:afterAutospacing="0" w:before="0" w:beforeAutospacing="0" w:line="360" w:lineRule="auto"/>
        <w:ind w:left="360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Tên, vị trí, quy mô, chủ đầu tư, diện tích.</w:t>
      </w:r>
    </w:p>
    <w:p w:rsidR="00000000" w:rsidDel="00000000" w:rsidP="00000000" w:rsidRDefault="00000000" w:rsidRPr="00000000" w14:paraId="0000002D">
      <w:pPr>
        <w:numPr>
          <w:ilvl w:val="2"/>
          <w:numId w:val="38"/>
        </w:numPr>
        <w:spacing w:after="0" w:afterAutospacing="0" w:before="0" w:beforeAutospacing="0" w:line="360" w:lineRule="auto"/>
        <w:ind w:left="360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Danh sách cụm công nghiệp và nhà máy trực thuộc.</w:t>
      </w:r>
    </w:p>
    <w:p w:rsidR="00000000" w:rsidDel="00000000" w:rsidP="00000000" w:rsidRDefault="00000000" w:rsidRPr="00000000" w14:paraId="0000002E">
      <w:pPr>
        <w:numPr>
          <w:ilvl w:val="2"/>
          <w:numId w:val="38"/>
        </w:numPr>
        <w:spacing w:after="0" w:afterAutospacing="0" w:before="0" w:beforeAutospacing="0" w:line="360" w:lineRule="auto"/>
        <w:ind w:left="360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Chỉ số ESG/DX của KCN.</w:t>
      </w:r>
    </w:p>
    <w:p w:rsidR="00000000" w:rsidDel="00000000" w:rsidP="00000000" w:rsidRDefault="00000000" w:rsidRPr="00000000" w14:paraId="0000002F">
      <w:pPr>
        <w:numPr>
          <w:ilvl w:val="2"/>
          <w:numId w:val="38"/>
        </w:numPr>
        <w:spacing w:after="0" w:afterAutospacing="0" w:before="0" w:beforeAutospacing="0" w:line="360" w:lineRule="auto"/>
        <w:ind w:left="360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Trạng thái:</w:t>
      </w:r>
    </w:p>
    <w:p w:rsidR="00000000" w:rsidDel="00000000" w:rsidP="00000000" w:rsidRDefault="00000000" w:rsidRPr="00000000" w14:paraId="00000030">
      <w:pPr>
        <w:numPr>
          <w:ilvl w:val="3"/>
          <w:numId w:val="38"/>
        </w:numPr>
        <w:spacing w:after="0" w:afterAutospacing="0" w:before="0" w:beforeAutospacing="0" w:line="360" w:lineRule="auto"/>
        <w:ind w:left="43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 Đã xác minh</w:t>
      </w:r>
    </w:p>
    <w:p w:rsidR="00000000" w:rsidDel="00000000" w:rsidP="00000000" w:rsidRDefault="00000000" w:rsidRPr="00000000" w14:paraId="00000031">
      <w:pPr>
        <w:numPr>
          <w:ilvl w:val="3"/>
          <w:numId w:val="38"/>
        </w:numPr>
        <w:spacing w:after="0" w:afterAutospacing="0" w:before="0" w:beforeAutospacing="0" w:line="360" w:lineRule="auto"/>
        <w:ind w:left="43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 Chưa xác minh</w:t>
      </w:r>
    </w:p>
    <w:p w:rsidR="00000000" w:rsidDel="00000000" w:rsidP="00000000" w:rsidRDefault="00000000" w:rsidRPr="00000000" w14:paraId="00000032">
      <w:pPr>
        <w:pStyle w:val="Heading4"/>
        <w:keepNext w:val="0"/>
        <w:keepLines w:val="0"/>
        <w:numPr>
          <w:ilvl w:val="1"/>
          <w:numId w:val="38"/>
        </w:numPr>
        <w:spacing w:after="0" w:afterAutospacing="0" w:before="0" w:beforeAutospacing="0" w:line="360" w:lineRule="auto"/>
        <w:ind w:left="2880" w:hanging="360"/>
        <w:rPr>
          <w:rFonts w:ascii="Arial" w:cs="Arial" w:eastAsia="Arial" w:hAnsi="Arial"/>
          <w:sz w:val="26"/>
          <w:szCs w:val="26"/>
        </w:rPr>
      </w:pPr>
      <w:bookmarkStart w:colFirst="0" w:colLast="0" w:name="_heading=h.tucwcwbxmxk0" w:id="6"/>
      <w:bookmarkEnd w:id="6"/>
      <w:r w:rsidDel="00000000" w:rsidR="00000000" w:rsidRPr="00000000">
        <w:rPr>
          <w:rFonts w:ascii="Arial" w:cs="Arial" w:eastAsia="Arial" w:hAnsi="Arial"/>
          <w:i w:val="0"/>
          <w:color w:val="000000"/>
          <w:rtl w:val="0"/>
        </w:rPr>
        <w:t xml:space="preserve">Cấp nhà máy (Factory):</w:t>
      </w:r>
    </w:p>
    <w:p w:rsidR="00000000" w:rsidDel="00000000" w:rsidP="00000000" w:rsidRDefault="00000000" w:rsidRPr="00000000" w14:paraId="00000033">
      <w:pPr>
        <w:numPr>
          <w:ilvl w:val="2"/>
          <w:numId w:val="38"/>
        </w:numPr>
        <w:spacing w:after="0" w:afterAutospacing="0" w:before="0" w:beforeAutospacing="0" w:line="360" w:lineRule="auto"/>
        <w:ind w:left="360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Tên nhà máy, lô vị trí trong KCN.</w:t>
      </w:r>
    </w:p>
    <w:p w:rsidR="00000000" w:rsidDel="00000000" w:rsidP="00000000" w:rsidRDefault="00000000" w:rsidRPr="00000000" w14:paraId="00000034">
      <w:pPr>
        <w:numPr>
          <w:ilvl w:val="2"/>
          <w:numId w:val="38"/>
        </w:numPr>
        <w:spacing w:after="0" w:afterAutospacing="0" w:before="0" w:beforeAutospacing="0" w:line="360" w:lineRule="auto"/>
        <w:ind w:left="360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Thông tin cơ bản, danh sách hàng hoá.</w:t>
      </w:r>
    </w:p>
    <w:p w:rsidR="00000000" w:rsidDel="00000000" w:rsidP="00000000" w:rsidRDefault="00000000" w:rsidRPr="00000000" w14:paraId="00000035">
      <w:pPr>
        <w:numPr>
          <w:ilvl w:val="2"/>
          <w:numId w:val="38"/>
        </w:numPr>
        <w:spacing w:after="0" w:afterAutospacing="0" w:before="0" w:beforeAutospacing="0" w:line="360" w:lineRule="auto"/>
        <w:ind w:left="360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Video xác minh (upload hoặc link YouTube / Cloudflare Stream).</w:t>
      </w:r>
    </w:p>
    <w:p w:rsidR="00000000" w:rsidDel="00000000" w:rsidP="00000000" w:rsidRDefault="00000000" w:rsidRPr="00000000" w14:paraId="00000036">
      <w:pPr>
        <w:numPr>
          <w:ilvl w:val="2"/>
          <w:numId w:val="38"/>
        </w:numPr>
        <w:spacing w:after="0" w:afterAutospacing="0" w:before="0" w:beforeAutospacing="0" w:line="360" w:lineRule="auto"/>
        <w:ind w:left="360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Trạng thái xác minh: Verified / ESG / DX.</w:t>
      </w:r>
    </w:p>
    <w:p w:rsidR="00000000" w:rsidDel="00000000" w:rsidP="00000000" w:rsidRDefault="00000000" w:rsidRPr="00000000" w14:paraId="00000037">
      <w:pPr>
        <w:numPr>
          <w:ilvl w:val="2"/>
          <w:numId w:val="38"/>
        </w:numPr>
        <w:spacing w:after="240" w:before="0" w:beforeAutospacing="0" w:line="360" w:lineRule="auto"/>
        <w:ind w:left="360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Liên kết đến các buyer/supplier có tương tác.</w:t>
      </w:r>
    </w:p>
    <w:p w:rsidR="00000000" w:rsidDel="00000000" w:rsidP="00000000" w:rsidRDefault="00000000" w:rsidRPr="00000000" w14:paraId="00000038">
      <w:pPr>
        <w:spacing w:after="240" w:before="240" w:line="360" w:lineRule="auto"/>
        <w:ind w:left="720" w:firstLine="72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Luồng xử lý:</w:t>
      </w:r>
    </w:p>
    <w:p w:rsidR="00000000" w:rsidDel="00000000" w:rsidP="00000000" w:rsidRDefault="00000000" w:rsidRPr="00000000" w14:paraId="00000039">
      <w:pPr>
        <w:numPr>
          <w:ilvl w:val="0"/>
          <w:numId w:val="28"/>
        </w:numPr>
        <w:spacing w:after="0" w:afterAutospacing="0" w:before="24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Factory đăng ký và khai báo thông tin (gắn KCN cha).</w:t>
      </w:r>
    </w:p>
    <w:p w:rsidR="00000000" w:rsidDel="00000000" w:rsidP="00000000" w:rsidRDefault="00000000" w:rsidRPr="00000000" w14:paraId="0000003A">
      <w:pPr>
        <w:numPr>
          <w:ilvl w:val="0"/>
          <w:numId w:val="28"/>
        </w:numPr>
        <w:spacing w:after="0" w:afterAutospacing="0" w:before="0" w:beforeAutospacing="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Hệ thống gửi yêu cầu xác minh đến Admin / Verifier.</w:t>
      </w:r>
    </w:p>
    <w:p w:rsidR="00000000" w:rsidDel="00000000" w:rsidP="00000000" w:rsidRDefault="00000000" w:rsidRPr="00000000" w14:paraId="0000003B">
      <w:pPr>
        <w:numPr>
          <w:ilvl w:val="0"/>
          <w:numId w:val="28"/>
        </w:numPr>
        <w:spacing w:after="0" w:afterAutospacing="0" w:before="0" w:beforeAutospacing="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Nhân viên xác minh thực địa kiểm tra, ghi nhận video/chứng từ.</w:t>
      </w:r>
    </w:p>
    <w:p w:rsidR="00000000" w:rsidDel="00000000" w:rsidP="00000000" w:rsidRDefault="00000000" w:rsidRPr="00000000" w14:paraId="0000003C">
      <w:pPr>
        <w:numPr>
          <w:ilvl w:val="0"/>
          <w:numId w:val="28"/>
        </w:numPr>
        <w:spacing w:after="0" w:afterAutospacing="0" w:before="0" w:beforeAutospacing="0" w:line="360" w:lineRule="auto"/>
        <w:ind w:left="2160" w:hanging="360"/>
        <w:jc w:val="both"/>
        <w:rPr>
          <w:rFonts w:ascii="Arial" w:cs="Arial" w:eastAsia="Arial" w:hAnsi="Arial"/>
          <w:sz w:val="26"/>
          <w:szCs w:val="26"/>
        </w:rPr>
      </w:pPr>
      <w:sdt>
        <w:sdtPr>
          <w:id w:val="-1261624232"/>
          <w:tag w:val="goog_rdk_1"/>
        </w:sdtPr>
        <w:sdtContent>
          <w:r w:rsidDel="00000000" w:rsidR="00000000" w:rsidRPr="00000000">
            <w:rPr>
              <w:rFonts w:ascii="Arial Unicode MS" w:cs="Arial Unicode MS" w:eastAsia="Arial Unicode MS" w:hAnsi="Arial Unicode MS"/>
              <w:sz w:val="26"/>
              <w:szCs w:val="26"/>
              <w:rtl w:val="0"/>
            </w:rPr>
            <w:t xml:space="preserve">Khi xác minh thành công → cấp tick xanh (Verified) và tag tương ứng (ESG / DX).</w:t>
          </w:r>
        </w:sdtContent>
      </w:sdt>
    </w:p>
    <w:p w:rsidR="00000000" w:rsidDel="00000000" w:rsidP="00000000" w:rsidRDefault="00000000" w:rsidRPr="00000000" w14:paraId="0000003D">
      <w:pPr>
        <w:numPr>
          <w:ilvl w:val="0"/>
          <w:numId w:val="28"/>
        </w:numPr>
        <w:spacing w:after="0" w:afterAutospacing="0" w:before="0" w:beforeAutospacing="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Factory được hiển thị công khai trên bản đồ topology, theo cụm và KCN.</w:t>
      </w:r>
    </w:p>
    <w:p w:rsidR="00000000" w:rsidDel="00000000" w:rsidP="00000000" w:rsidRDefault="00000000" w:rsidRPr="00000000" w14:paraId="0000003E">
      <w:pPr>
        <w:numPr>
          <w:ilvl w:val="0"/>
          <w:numId w:val="28"/>
        </w:numPr>
        <w:spacing w:after="240" w:before="0" w:beforeAutospacing="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Người dùng có thể zoom, click vào node, xem luồng liên kết (Thông tin cơ bản, danh sách hàng hoá).</w:t>
      </w:r>
    </w:p>
    <w:p w:rsidR="00000000" w:rsidDel="00000000" w:rsidP="00000000" w:rsidRDefault="00000000" w:rsidRPr="00000000" w14:paraId="0000003F">
      <w:pPr>
        <w:spacing w:after="240" w:before="240" w:line="360" w:lineRule="auto"/>
        <w:ind w:left="720" w:firstLine="72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Yêu cầu kỹ thuật:</w:t>
      </w:r>
    </w:p>
    <w:p w:rsidR="00000000" w:rsidDel="00000000" w:rsidP="00000000" w:rsidRDefault="00000000" w:rsidRPr="00000000" w14:paraId="00000040">
      <w:pPr>
        <w:numPr>
          <w:ilvl w:val="0"/>
          <w:numId w:val="3"/>
        </w:numPr>
        <w:spacing w:after="0" w:afterAutospacing="0" w:before="24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Map topology (không phải bản đồ địa lý).</w:t>
      </w:r>
    </w:p>
    <w:p w:rsidR="00000000" w:rsidDel="00000000" w:rsidP="00000000" w:rsidRDefault="00000000" w:rsidRPr="00000000" w14:paraId="00000041">
      <w:pPr>
        <w:numPr>
          <w:ilvl w:val="0"/>
          <w:numId w:val="3"/>
        </w:numPr>
        <w:spacing w:after="0" w:afterAutospacing="0" w:before="0" w:beforeAutospacing="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Giao diện tương tác:</w:t>
      </w:r>
    </w:p>
    <w:p w:rsidR="00000000" w:rsidDel="00000000" w:rsidP="00000000" w:rsidRDefault="00000000" w:rsidRPr="00000000" w14:paraId="00000042">
      <w:pPr>
        <w:numPr>
          <w:ilvl w:val="1"/>
          <w:numId w:val="3"/>
        </w:numPr>
        <w:spacing w:after="0" w:afterAutospacing="0" w:before="0" w:beforeAutospacing="0" w:line="360" w:lineRule="auto"/>
        <w:ind w:left="288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Zoom / pan / cluster mượt mà.</w:t>
      </w:r>
    </w:p>
    <w:p w:rsidR="00000000" w:rsidDel="00000000" w:rsidP="00000000" w:rsidRDefault="00000000" w:rsidRPr="00000000" w14:paraId="00000043">
      <w:pPr>
        <w:numPr>
          <w:ilvl w:val="1"/>
          <w:numId w:val="3"/>
        </w:numPr>
        <w:spacing w:after="0" w:afterAutospacing="0" w:before="0" w:beforeAutospacing="0" w:line="360" w:lineRule="auto"/>
        <w:ind w:left="288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Hiển thị tuyến đường (flow line).</w:t>
      </w:r>
    </w:p>
    <w:p w:rsidR="00000000" w:rsidDel="00000000" w:rsidP="00000000" w:rsidRDefault="00000000" w:rsidRPr="00000000" w14:paraId="00000044">
      <w:pPr>
        <w:numPr>
          <w:ilvl w:val="1"/>
          <w:numId w:val="3"/>
        </w:numPr>
        <w:spacing w:after="0" w:afterAutospacing="0" w:before="0" w:beforeAutospacing="0" w:line="360" w:lineRule="auto"/>
        <w:ind w:left="288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Tooltip hiển thị nhanh thông tin cơ bản (Factory name, verified status, tag).</w:t>
      </w:r>
    </w:p>
    <w:p w:rsidR="00000000" w:rsidDel="00000000" w:rsidP="00000000" w:rsidRDefault="00000000" w:rsidRPr="00000000" w14:paraId="00000045">
      <w:pPr>
        <w:numPr>
          <w:ilvl w:val="0"/>
          <w:numId w:val="3"/>
        </w:numPr>
        <w:spacing w:after="0" w:afterAutospacing="0" w:before="0" w:beforeAutospacing="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Bộ lọc động:</w:t>
      </w:r>
    </w:p>
    <w:p w:rsidR="00000000" w:rsidDel="00000000" w:rsidP="00000000" w:rsidRDefault="00000000" w:rsidRPr="00000000" w14:paraId="00000046">
      <w:pPr>
        <w:numPr>
          <w:ilvl w:val="1"/>
          <w:numId w:val="3"/>
        </w:numPr>
        <w:spacing w:after="0" w:afterAutospacing="0" w:before="0" w:beforeAutospacing="0" w:line="360" w:lineRule="auto"/>
        <w:ind w:left="288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Theo vùng miền, ngành nghề, trạng thái xác minh (Verified / ESG / DX).</w:t>
      </w:r>
    </w:p>
    <w:p w:rsidR="00000000" w:rsidDel="00000000" w:rsidP="00000000" w:rsidRDefault="00000000" w:rsidRPr="00000000" w14:paraId="00000047">
      <w:pPr>
        <w:numPr>
          <w:ilvl w:val="1"/>
          <w:numId w:val="3"/>
        </w:numPr>
        <w:spacing w:after="240" w:before="0" w:beforeAutospacing="0" w:line="360" w:lineRule="auto"/>
        <w:ind w:left="288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Theo năng lực (công suất, sản lượng, quy mô).</w:t>
      </w:r>
    </w:p>
    <w:p w:rsidR="00000000" w:rsidDel="00000000" w:rsidP="00000000" w:rsidRDefault="00000000" w:rsidRPr="00000000" w14:paraId="00000048">
      <w:pPr>
        <w:spacing w:after="240" w:before="240" w:line="360" w:lineRule="auto"/>
        <w:ind w:left="720" w:firstLine="720"/>
        <w:jc w:val="both"/>
        <w:rPr>
          <w:rFonts w:ascii="Arial" w:cs="Arial" w:eastAsia="Arial" w:hAnsi="Arial"/>
          <w:i w:val="1"/>
          <w:sz w:val="26"/>
          <w:szCs w:val="26"/>
        </w:rPr>
      </w:pPr>
      <w:r w:rsidDel="00000000" w:rsidR="00000000" w:rsidRPr="00000000">
        <w:rPr>
          <w:rFonts w:ascii="Arial" w:cs="Arial" w:eastAsia="Arial" w:hAnsi="Arial"/>
          <w:i w:val="1"/>
          <w:sz w:val="26"/>
          <w:szCs w:val="26"/>
          <w:rtl w:val="0"/>
        </w:rPr>
        <w:t xml:space="preserve">Tham chiếu Use Case: UC01, UC02, UC03, UC04, UC08</w:t>
      </w:r>
    </w:p>
    <w:p w:rsidR="00000000" w:rsidDel="00000000" w:rsidP="00000000" w:rsidRDefault="00000000" w:rsidRPr="00000000" w14:paraId="00000049">
      <w:pPr>
        <w:spacing w:after="240" w:before="240" w:line="360" w:lineRule="auto"/>
        <w:ind w:left="720" w:firstLine="72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Sơ đồ: </w:t>
      </w:r>
    </w:p>
    <w:p w:rsidR="00000000" w:rsidDel="00000000" w:rsidP="00000000" w:rsidRDefault="00000000" w:rsidRPr="00000000" w14:paraId="0000004A">
      <w:pPr>
        <w:spacing w:after="240" w:before="240" w:line="360" w:lineRule="auto"/>
        <w:ind w:left="0" w:firstLine="0"/>
        <w:rPr>
          <w:rFonts w:ascii="Arial" w:cs="Arial" w:eastAsia="Arial" w:hAnsi="Arial"/>
          <w:sz w:val="26"/>
          <w:szCs w:val="26"/>
        </w:rPr>
      </w:pPr>
      <w:r w:rsidDel="00000000" w:rsidR="00000000" w:rsidRPr="00000000">
        <w:rPr>
          <w:rFonts w:ascii="Arial" w:cs="Arial" w:eastAsia="Arial" w:hAnsi="Arial"/>
          <w:sz w:val="26"/>
          <w:szCs w:val="26"/>
        </w:rPr>
        <w:drawing>
          <wp:inline distB="114300" distT="114300" distL="114300" distR="114300">
            <wp:extent cx="5486400" cy="22225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864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360" w:lineRule="auto"/>
        <w:ind w:left="0" w:firstLine="0"/>
        <w:rPr>
          <w:rFonts w:ascii="Arial" w:cs="Arial" w:eastAsia="Arial" w:hAnsi="Arial"/>
          <w:sz w:val="26"/>
          <w:szCs w:val="26"/>
        </w:rPr>
      </w:pPr>
      <w:r w:rsidDel="00000000" w:rsidR="00000000" w:rsidRPr="00000000">
        <w:rPr>
          <w:rFonts w:ascii="Arial" w:cs="Arial" w:eastAsia="Arial" w:hAnsi="Arial"/>
          <w:sz w:val="26"/>
          <w:szCs w:val="26"/>
          <w:rtl w:val="0"/>
        </w:rPr>
        <w:tab/>
        <w:tab/>
      </w:r>
      <w:r w:rsidDel="00000000" w:rsidR="00000000" w:rsidRPr="00000000">
        <w:br w:type="page"/>
      </w:r>
      <w:r w:rsidDel="00000000" w:rsidR="00000000" w:rsidRPr="00000000">
        <w:rPr>
          <w:rtl w:val="0"/>
        </w:rPr>
      </w:r>
    </w:p>
    <w:p w:rsidR="00000000" w:rsidDel="00000000" w:rsidP="00000000" w:rsidRDefault="00000000" w:rsidRPr="00000000" w14:paraId="0000004C">
      <w:pPr>
        <w:spacing w:after="240" w:before="240" w:line="360" w:lineRule="auto"/>
        <w:ind w:left="0" w:firstLine="720"/>
        <w:rPr>
          <w:rFonts w:ascii="Arial" w:cs="Arial" w:eastAsia="Arial" w:hAnsi="Arial"/>
          <w:i w:val="1"/>
          <w:sz w:val="26"/>
          <w:szCs w:val="26"/>
        </w:rPr>
      </w:pPr>
      <w:r w:rsidDel="00000000" w:rsidR="00000000" w:rsidRPr="00000000">
        <w:rPr>
          <w:rFonts w:ascii="Arial" w:cs="Arial" w:eastAsia="Arial" w:hAnsi="Arial"/>
          <w:i w:val="1"/>
          <w:sz w:val="26"/>
          <w:szCs w:val="26"/>
          <w:rtl w:val="0"/>
        </w:rPr>
        <w:t xml:space="preserve">Bản đồ minh hoạ tổng thể:</w:t>
      </w:r>
    </w:p>
    <w:p w:rsidR="00000000" w:rsidDel="00000000" w:rsidP="00000000" w:rsidRDefault="00000000" w:rsidRPr="00000000" w14:paraId="0000004D">
      <w:pPr>
        <w:spacing w:after="240" w:before="240" w:line="360" w:lineRule="auto"/>
        <w:ind w:left="0" w:firstLine="0"/>
        <w:rPr>
          <w:rFonts w:ascii="Arial" w:cs="Arial" w:eastAsia="Arial" w:hAnsi="Arial"/>
          <w:i w:val="1"/>
          <w:sz w:val="26"/>
          <w:szCs w:val="26"/>
        </w:rPr>
      </w:pPr>
      <w:r w:rsidDel="00000000" w:rsidR="00000000" w:rsidRPr="00000000">
        <w:rPr>
          <w:rFonts w:ascii="Arial" w:cs="Arial" w:eastAsia="Arial" w:hAnsi="Arial"/>
          <w:i w:val="1"/>
          <w:sz w:val="26"/>
          <w:szCs w:val="26"/>
        </w:rPr>
        <w:drawing>
          <wp:inline distB="114300" distT="114300" distL="114300" distR="114300">
            <wp:extent cx="5486400" cy="5689600"/>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4864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360" w:lineRule="auto"/>
        <w:ind w:left="0" w:firstLine="0"/>
        <w:rPr>
          <w:rFonts w:ascii="Arial" w:cs="Arial" w:eastAsia="Arial" w:hAnsi="Arial"/>
          <w:i w:val="1"/>
          <w:sz w:val="26"/>
          <w:szCs w:val="26"/>
        </w:rPr>
      </w:pPr>
      <w:r w:rsidDel="00000000" w:rsidR="00000000" w:rsidRPr="00000000">
        <w:rPr>
          <w:rFonts w:ascii="Arial" w:cs="Arial" w:eastAsia="Arial" w:hAnsi="Arial"/>
          <w:i w:val="1"/>
          <w:sz w:val="26"/>
          <w:szCs w:val="26"/>
          <w:rtl w:val="0"/>
        </w:rPr>
        <w:tab/>
        <w:tab/>
      </w:r>
      <w:r w:rsidDel="00000000" w:rsidR="00000000" w:rsidRPr="00000000">
        <w:br w:type="page"/>
      </w:r>
      <w:r w:rsidDel="00000000" w:rsidR="00000000" w:rsidRPr="00000000">
        <w:rPr>
          <w:rtl w:val="0"/>
        </w:rPr>
      </w:r>
    </w:p>
    <w:p w:rsidR="00000000" w:rsidDel="00000000" w:rsidP="00000000" w:rsidRDefault="00000000" w:rsidRPr="00000000" w14:paraId="0000004F">
      <w:pPr>
        <w:spacing w:after="240" w:before="240" w:line="360" w:lineRule="auto"/>
        <w:ind w:left="720" w:firstLine="720"/>
        <w:rPr>
          <w:rFonts w:ascii="Arial" w:cs="Arial" w:eastAsia="Arial" w:hAnsi="Arial"/>
          <w:i w:val="1"/>
          <w:sz w:val="26"/>
          <w:szCs w:val="26"/>
        </w:rPr>
      </w:pPr>
      <w:r w:rsidDel="00000000" w:rsidR="00000000" w:rsidRPr="00000000">
        <w:rPr>
          <w:rFonts w:ascii="Arial" w:cs="Arial" w:eastAsia="Arial" w:hAnsi="Arial"/>
          <w:i w:val="1"/>
          <w:sz w:val="26"/>
          <w:szCs w:val="26"/>
          <w:rtl w:val="0"/>
        </w:rPr>
        <w:t xml:space="preserve">Bản đồ khu vực:</w:t>
      </w:r>
    </w:p>
    <w:p w:rsidR="00000000" w:rsidDel="00000000" w:rsidP="00000000" w:rsidRDefault="00000000" w:rsidRPr="00000000" w14:paraId="00000050">
      <w:pPr>
        <w:spacing w:after="240" w:before="240" w:line="360" w:lineRule="auto"/>
        <w:ind w:left="0" w:firstLine="0"/>
        <w:rPr>
          <w:rFonts w:ascii="Arial" w:cs="Arial" w:eastAsia="Arial" w:hAnsi="Arial"/>
          <w:i w:val="1"/>
          <w:sz w:val="26"/>
          <w:szCs w:val="26"/>
        </w:rPr>
      </w:pPr>
      <w:r w:rsidDel="00000000" w:rsidR="00000000" w:rsidRPr="00000000">
        <w:rPr>
          <w:rFonts w:ascii="Arial" w:cs="Arial" w:eastAsia="Arial" w:hAnsi="Arial"/>
          <w:i w:val="1"/>
          <w:sz w:val="26"/>
          <w:szCs w:val="26"/>
        </w:rPr>
        <w:drawing>
          <wp:inline distB="114300" distT="114300" distL="114300" distR="114300">
            <wp:extent cx="5486400" cy="3060700"/>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4864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360" w:lineRule="auto"/>
        <w:ind w:left="0" w:firstLine="0"/>
        <w:rPr>
          <w:rFonts w:ascii="Arial" w:cs="Arial" w:eastAsia="Arial" w:hAnsi="Arial"/>
          <w:i w:val="1"/>
          <w:sz w:val="26"/>
          <w:szCs w:val="26"/>
        </w:rPr>
      </w:pPr>
      <w:r w:rsidDel="00000000" w:rsidR="00000000" w:rsidRPr="00000000">
        <w:rPr>
          <w:rFonts w:ascii="Arial" w:cs="Arial" w:eastAsia="Arial" w:hAnsi="Arial"/>
          <w:i w:val="1"/>
          <w:sz w:val="26"/>
          <w:szCs w:val="26"/>
          <w:rtl w:val="0"/>
        </w:rPr>
        <w:tab/>
        <w:tab/>
        <w:t xml:space="preserve">Bản đồ khu công nghiệp:</w:t>
      </w:r>
    </w:p>
    <w:p w:rsidR="00000000" w:rsidDel="00000000" w:rsidP="00000000" w:rsidRDefault="00000000" w:rsidRPr="00000000" w14:paraId="00000052">
      <w:pPr>
        <w:spacing w:after="240" w:before="240" w:line="360" w:lineRule="auto"/>
        <w:ind w:left="720" w:firstLine="720"/>
        <w:rPr>
          <w:rFonts w:ascii="Arial" w:cs="Arial" w:eastAsia="Arial" w:hAnsi="Arial"/>
          <w:i w:val="1"/>
          <w:sz w:val="26"/>
          <w:szCs w:val="26"/>
        </w:rPr>
      </w:pPr>
      <w:r w:rsidDel="00000000" w:rsidR="00000000" w:rsidRPr="00000000">
        <w:rPr>
          <w:rFonts w:ascii="Arial" w:cs="Arial" w:eastAsia="Arial" w:hAnsi="Arial"/>
          <w:i w:val="1"/>
          <w:sz w:val="26"/>
          <w:szCs w:val="26"/>
        </w:rPr>
        <w:drawing>
          <wp:inline distB="114300" distT="114300" distL="114300" distR="114300">
            <wp:extent cx="3733800" cy="2943225"/>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7338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360" w:lineRule="auto"/>
        <w:ind w:left="720" w:firstLine="720"/>
        <w:rPr>
          <w:rFonts w:ascii="Arial" w:cs="Arial" w:eastAsia="Arial" w:hAnsi="Arial"/>
          <w:i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after="240" w:before="240" w:line="360" w:lineRule="auto"/>
        <w:ind w:left="720" w:firstLine="720"/>
        <w:rPr>
          <w:rFonts w:ascii="Arial" w:cs="Arial" w:eastAsia="Arial" w:hAnsi="Arial"/>
          <w:i w:val="1"/>
          <w:sz w:val="26"/>
          <w:szCs w:val="26"/>
        </w:rPr>
      </w:pPr>
      <w:r w:rsidDel="00000000" w:rsidR="00000000" w:rsidRPr="00000000">
        <w:rPr>
          <w:rFonts w:ascii="Arial" w:cs="Arial" w:eastAsia="Arial" w:hAnsi="Arial"/>
          <w:i w:val="1"/>
          <w:sz w:val="26"/>
          <w:szCs w:val="26"/>
          <w:rtl w:val="0"/>
        </w:rPr>
        <w:t xml:space="preserve">Bản đồ đường đi:</w:t>
      </w:r>
    </w:p>
    <w:p w:rsidR="00000000" w:rsidDel="00000000" w:rsidP="00000000" w:rsidRDefault="00000000" w:rsidRPr="00000000" w14:paraId="00000055">
      <w:pPr>
        <w:spacing w:after="240" w:before="240" w:line="360" w:lineRule="auto"/>
        <w:ind w:left="0" w:firstLine="0"/>
        <w:rPr>
          <w:rFonts w:ascii="Arial" w:cs="Arial" w:eastAsia="Arial" w:hAnsi="Arial"/>
          <w:i w:val="1"/>
          <w:sz w:val="26"/>
          <w:szCs w:val="26"/>
        </w:rPr>
      </w:pPr>
      <w:r w:rsidDel="00000000" w:rsidR="00000000" w:rsidRPr="00000000">
        <w:rPr>
          <w:rFonts w:ascii="Arial" w:cs="Arial" w:eastAsia="Arial" w:hAnsi="Arial"/>
          <w:i w:val="1"/>
          <w:sz w:val="26"/>
          <w:szCs w:val="26"/>
        </w:rPr>
        <w:drawing>
          <wp:inline distB="114300" distT="114300" distL="114300" distR="114300">
            <wp:extent cx="5486400" cy="3797300"/>
            <wp:effectExtent b="0" l="0" r="0" t="0"/>
            <wp:docPr id="1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4864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360" w:lineRule="auto"/>
        <w:ind w:left="0" w:firstLine="0"/>
        <w:rPr>
          <w:rFonts w:ascii="Arial" w:cs="Arial" w:eastAsia="Arial" w:hAnsi="Arial"/>
          <w:i w:val="1"/>
          <w:sz w:val="26"/>
          <w:szCs w:val="26"/>
        </w:rPr>
      </w:pPr>
      <w:r w:rsidDel="00000000" w:rsidR="00000000" w:rsidRPr="00000000">
        <w:rPr>
          <w:rFonts w:ascii="Arial" w:cs="Arial" w:eastAsia="Arial" w:hAnsi="Arial"/>
          <w:i w:val="1"/>
          <w:sz w:val="26"/>
          <w:szCs w:val="26"/>
          <w:rtl w:val="0"/>
        </w:rPr>
        <w:tab/>
      </w:r>
      <w:r w:rsidDel="00000000" w:rsidR="00000000" w:rsidRPr="00000000">
        <w:br w:type="page"/>
      </w:r>
      <w:r w:rsidDel="00000000" w:rsidR="00000000" w:rsidRPr="00000000">
        <w:rPr>
          <w:rtl w:val="0"/>
        </w:rPr>
      </w:r>
    </w:p>
    <w:p w:rsidR="00000000" w:rsidDel="00000000" w:rsidP="00000000" w:rsidRDefault="00000000" w:rsidRPr="00000000" w14:paraId="00000057">
      <w:pPr>
        <w:spacing w:after="240" w:before="240" w:line="360" w:lineRule="auto"/>
        <w:ind w:left="720" w:firstLine="720"/>
        <w:rPr>
          <w:rFonts w:ascii="Arial" w:cs="Arial" w:eastAsia="Arial" w:hAnsi="Arial"/>
          <w:i w:val="1"/>
          <w:sz w:val="26"/>
          <w:szCs w:val="26"/>
        </w:rPr>
      </w:pPr>
      <w:r w:rsidDel="00000000" w:rsidR="00000000" w:rsidRPr="00000000">
        <w:rPr>
          <w:rFonts w:ascii="Arial" w:cs="Arial" w:eastAsia="Arial" w:hAnsi="Arial"/>
          <w:i w:val="1"/>
          <w:sz w:val="26"/>
          <w:szCs w:val="26"/>
          <w:rtl w:val="0"/>
        </w:rPr>
        <w:t xml:space="preserve">Bản đồ nhà máy:</w:t>
      </w:r>
    </w:p>
    <w:p w:rsidR="00000000" w:rsidDel="00000000" w:rsidP="00000000" w:rsidRDefault="00000000" w:rsidRPr="00000000" w14:paraId="00000058">
      <w:pPr>
        <w:spacing w:after="240" w:before="240" w:line="360" w:lineRule="auto"/>
        <w:ind w:left="0" w:firstLine="0"/>
        <w:rPr>
          <w:rFonts w:ascii="Arial" w:cs="Arial" w:eastAsia="Arial" w:hAnsi="Arial"/>
          <w:i w:val="1"/>
          <w:sz w:val="26"/>
          <w:szCs w:val="26"/>
        </w:rPr>
      </w:pPr>
      <w:r w:rsidDel="00000000" w:rsidR="00000000" w:rsidRPr="00000000">
        <w:rPr>
          <w:rFonts w:ascii="Arial" w:cs="Arial" w:eastAsia="Arial" w:hAnsi="Arial"/>
          <w:i w:val="1"/>
          <w:sz w:val="26"/>
          <w:szCs w:val="26"/>
        </w:rPr>
        <w:drawing>
          <wp:inline distB="114300" distT="114300" distL="114300" distR="114300">
            <wp:extent cx="5486400" cy="4889500"/>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4864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360" w:lineRule="auto"/>
        <w:ind w:lef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5A">
      <w:pPr>
        <w:pStyle w:val="Heading2"/>
        <w:numPr>
          <w:ilvl w:val="1"/>
          <w:numId w:val="29"/>
        </w:numPr>
        <w:spacing w:line="360" w:lineRule="auto"/>
        <w:ind w:left="1440" w:hanging="360"/>
        <w:jc w:val="both"/>
        <w:rPr/>
      </w:pPr>
      <w:bookmarkStart w:colFirst="0" w:colLast="0" w:name="_heading=h.p2m6bmbw4rc8" w:id="7"/>
      <w:bookmarkEnd w:id="7"/>
      <w:r w:rsidDel="00000000" w:rsidR="00000000" w:rsidRPr="00000000">
        <w:rPr>
          <w:rtl w:val="0"/>
        </w:rPr>
        <w:t xml:space="preserve">Investment Planning Portal</w:t>
      </w:r>
    </w:p>
    <w:p w:rsidR="00000000" w:rsidDel="00000000" w:rsidP="00000000" w:rsidRDefault="00000000" w:rsidRPr="00000000" w14:paraId="0000005B">
      <w:pPr>
        <w:spacing w:line="360" w:lineRule="auto"/>
        <w:ind w:left="144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Mục tiêu: Cho phép nhà đầu tư xác định hướng đầu tư phù hợp dựa trên vốn, ngành và mục tiêu.</w:t>
      </w:r>
    </w:p>
    <w:p w:rsidR="00000000" w:rsidDel="00000000" w:rsidP="00000000" w:rsidRDefault="00000000" w:rsidRPr="00000000" w14:paraId="0000005C">
      <w:pPr>
        <w:spacing w:after="240" w:before="240" w:line="360" w:lineRule="auto"/>
        <w:ind w:left="720" w:firstLine="72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Luồng xử lý:</w:t>
      </w:r>
    </w:p>
    <w:p w:rsidR="00000000" w:rsidDel="00000000" w:rsidP="00000000" w:rsidRDefault="00000000" w:rsidRPr="00000000" w14:paraId="0000005D">
      <w:pPr>
        <w:numPr>
          <w:ilvl w:val="0"/>
          <w:numId w:val="7"/>
        </w:numPr>
        <w:spacing w:after="0" w:afterAutospacing="0" w:before="24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investor nhập thông tin:</w:t>
      </w:r>
    </w:p>
    <w:p w:rsidR="00000000" w:rsidDel="00000000" w:rsidP="00000000" w:rsidRDefault="00000000" w:rsidRPr="00000000" w14:paraId="0000005E">
      <w:pPr>
        <w:numPr>
          <w:ilvl w:val="1"/>
          <w:numId w:val="7"/>
        </w:numPr>
        <w:spacing w:after="0" w:afterAutospacing="0" w:before="0" w:beforeAutospacing="0" w:line="360" w:lineRule="auto"/>
        <w:ind w:left="288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Số tiền muốn đầu tư.</w:t>
      </w:r>
    </w:p>
    <w:p w:rsidR="00000000" w:rsidDel="00000000" w:rsidP="00000000" w:rsidRDefault="00000000" w:rsidRPr="00000000" w14:paraId="0000005F">
      <w:pPr>
        <w:numPr>
          <w:ilvl w:val="1"/>
          <w:numId w:val="7"/>
        </w:numPr>
        <w:spacing w:after="0" w:afterAutospacing="0" w:before="0" w:beforeAutospacing="0" w:line="360" w:lineRule="auto"/>
        <w:ind w:left="288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Mục tiêu (xây mới / mua lại / góp vốn).</w:t>
      </w:r>
    </w:p>
    <w:p w:rsidR="00000000" w:rsidDel="00000000" w:rsidP="00000000" w:rsidRDefault="00000000" w:rsidRPr="00000000" w14:paraId="00000060">
      <w:pPr>
        <w:numPr>
          <w:ilvl w:val="1"/>
          <w:numId w:val="7"/>
        </w:numPr>
        <w:spacing w:after="0" w:afterAutospacing="0" w:before="0" w:beforeAutospacing="0" w:line="360" w:lineRule="auto"/>
        <w:ind w:left="288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Ngành nghề &amp; khu vực quan tâm.</w:t>
      </w:r>
    </w:p>
    <w:p w:rsidR="00000000" w:rsidDel="00000000" w:rsidP="00000000" w:rsidRDefault="00000000" w:rsidRPr="00000000" w14:paraId="00000061">
      <w:pPr>
        <w:numPr>
          <w:ilvl w:val="0"/>
          <w:numId w:val="7"/>
        </w:numPr>
        <w:spacing w:after="0" w:afterAutospacing="0" w:before="0" w:beforeAutospacing="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Hệ thống AI / chatbot đặt thêm câu hỏi mở rộng.</w:t>
      </w:r>
    </w:p>
    <w:p w:rsidR="00000000" w:rsidDel="00000000" w:rsidP="00000000" w:rsidRDefault="00000000" w:rsidRPr="00000000" w14:paraId="00000062">
      <w:pPr>
        <w:numPr>
          <w:ilvl w:val="0"/>
          <w:numId w:val="7"/>
        </w:numPr>
        <w:spacing w:after="0" w:afterAutospacing="0" w:before="0" w:beforeAutospacing="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Sinh ra kế hoạch đầu tư sơ bộ + danh sách KCN/doanh nghiệp phù hợp.</w:t>
      </w:r>
    </w:p>
    <w:p w:rsidR="00000000" w:rsidDel="00000000" w:rsidP="00000000" w:rsidRDefault="00000000" w:rsidRPr="00000000" w14:paraId="00000063">
      <w:pPr>
        <w:numPr>
          <w:ilvl w:val="0"/>
          <w:numId w:val="7"/>
        </w:numPr>
        <w:spacing w:after="240" w:before="0" w:beforeAutospacing="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Kết quả gửi đến tư vấn viên nội bộ để follow up.</w:t>
      </w:r>
    </w:p>
    <w:p w:rsidR="00000000" w:rsidDel="00000000" w:rsidP="00000000" w:rsidRDefault="00000000" w:rsidRPr="00000000" w14:paraId="00000064">
      <w:pPr>
        <w:spacing w:after="240" w:before="240" w:line="360" w:lineRule="auto"/>
        <w:ind w:left="144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Output:</w:t>
      </w:r>
    </w:p>
    <w:p w:rsidR="00000000" w:rsidDel="00000000" w:rsidP="00000000" w:rsidRDefault="00000000" w:rsidRPr="00000000" w14:paraId="00000065">
      <w:pPr>
        <w:numPr>
          <w:ilvl w:val="0"/>
          <w:numId w:val="50"/>
        </w:numPr>
        <w:spacing w:after="0" w:afterAutospacing="0" w:before="24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Bản gợi ý đầu tư sơ bộ (PDF / dashboard hiển thị).</w:t>
      </w:r>
    </w:p>
    <w:p w:rsidR="00000000" w:rsidDel="00000000" w:rsidP="00000000" w:rsidRDefault="00000000" w:rsidRPr="00000000" w14:paraId="00000066">
      <w:pPr>
        <w:numPr>
          <w:ilvl w:val="0"/>
          <w:numId w:val="50"/>
        </w:numPr>
        <w:spacing w:after="0" w:afterAutospacing="0" w:before="0" w:beforeAutospacing="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Danh sách gợi ý khu công nghiệp.</w:t>
      </w:r>
    </w:p>
    <w:p w:rsidR="00000000" w:rsidDel="00000000" w:rsidP="00000000" w:rsidRDefault="00000000" w:rsidRPr="00000000" w14:paraId="00000067">
      <w:pPr>
        <w:numPr>
          <w:ilvl w:val="0"/>
          <w:numId w:val="50"/>
        </w:numPr>
        <w:spacing w:after="240" w:before="0" w:beforeAutospacing="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Gợi ý supplier hoặc đối tác liên quan.</w:t>
      </w:r>
    </w:p>
    <w:p w:rsidR="00000000" w:rsidDel="00000000" w:rsidP="00000000" w:rsidRDefault="00000000" w:rsidRPr="00000000" w14:paraId="00000068">
      <w:pPr>
        <w:spacing w:after="240" w:before="240" w:line="360" w:lineRule="auto"/>
        <w:ind w:left="720" w:firstLine="720"/>
        <w:jc w:val="both"/>
        <w:rPr>
          <w:rFonts w:ascii="Arial" w:cs="Arial" w:eastAsia="Arial" w:hAnsi="Arial"/>
          <w:i w:val="1"/>
          <w:sz w:val="26"/>
          <w:szCs w:val="26"/>
        </w:rPr>
      </w:pPr>
      <w:r w:rsidDel="00000000" w:rsidR="00000000" w:rsidRPr="00000000">
        <w:rPr>
          <w:rFonts w:ascii="Arial" w:cs="Arial" w:eastAsia="Arial" w:hAnsi="Arial"/>
          <w:i w:val="1"/>
          <w:sz w:val="26"/>
          <w:szCs w:val="26"/>
          <w:rtl w:val="0"/>
        </w:rPr>
        <w:t xml:space="preserve">Tham chiếu Use Case: UC04, UC06</w:t>
      </w:r>
    </w:p>
    <w:p w:rsidR="00000000" w:rsidDel="00000000" w:rsidP="00000000" w:rsidRDefault="00000000" w:rsidRPr="00000000" w14:paraId="00000069">
      <w:pPr>
        <w:spacing w:after="240" w:before="240" w:line="360" w:lineRule="auto"/>
        <w:ind w:left="720" w:firstLine="72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Sơ đồ:</w:t>
      </w:r>
    </w:p>
    <w:p w:rsidR="00000000" w:rsidDel="00000000" w:rsidP="00000000" w:rsidRDefault="00000000" w:rsidRPr="00000000" w14:paraId="0000006A">
      <w:pPr>
        <w:spacing w:after="240" w:before="240" w:line="360" w:lineRule="auto"/>
        <w:ind w:left="0" w:firstLine="0"/>
        <w:jc w:val="both"/>
        <w:rPr>
          <w:rFonts w:ascii="Arial" w:cs="Arial" w:eastAsia="Arial" w:hAnsi="Arial"/>
          <w:sz w:val="26"/>
          <w:szCs w:val="26"/>
        </w:rPr>
      </w:pPr>
      <w:r w:rsidDel="00000000" w:rsidR="00000000" w:rsidRPr="00000000">
        <w:rPr>
          <w:rFonts w:ascii="Arial" w:cs="Arial" w:eastAsia="Arial" w:hAnsi="Arial"/>
          <w:sz w:val="26"/>
          <w:szCs w:val="26"/>
        </w:rPr>
        <w:drawing>
          <wp:inline distB="114300" distT="114300" distL="114300" distR="114300">
            <wp:extent cx="5486400" cy="31496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4864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2"/>
        <w:numPr>
          <w:ilvl w:val="1"/>
          <w:numId w:val="29"/>
        </w:numPr>
        <w:spacing w:line="360" w:lineRule="auto"/>
        <w:ind w:left="1440" w:hanging="360"/>
        <w:jc w:val="both"/>
        <w:rPr/>
      </w:pPr>
      <w:bookmarkStart w:colFirst="0" w:colLast="0" w:name="_heading=h.xp7uxl6obxza" w:id="8"/>
      <w:bookmarkEnd w:id="8"/>
      <w:r w:rsidDel="00000000" w:rsidR="00000000" w:rsidRPr="00000000">
        <w:rPr>
          <w:rtl w:val="0"/>
        </w:rPr>
        <w:t xml:space="preserve">B2B e-Marketplace (Sàn công nghiệp)</w:t>
      </w:r>
    </w:p>
    <w:p w:rsidR="00000000" w:rsidDel="00000000" w:rsidP="00000000" w:rsidRDefault="00000000" w:rsidRPr="00000000" w14:paraId="0000006C">
      <w:pPr>
        <w:spacing w:line="360" w:lineRule="auto"/>
        <w:ind w:left="144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Định hướng: Tương tự mô hình Alibaba nhưng dành cho hàng hóa công nghiệp Việt Nam.</w:t>
      </w:r>
    </w:p>
    <w:p w:rsidR="00000000" w:rsidDel="00000000" w:rsidP="00000000" w:rsidRDefault="00000000" w:rsidRPr="00000000" w14:paraId="0000006D">
      <w:pPr>
        <w:spacing w:line="360" w:lineRule="auto"/>
        <w:ind w:left="144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Chức năng: </w:t>
      </w:r>
    </w:p>
    <w:p w:rsidR="00000000" w:rsidDel="00000000" w:rsidP="00000000" w:rsidRDefault="00000000" w:rsidRPr="00000000" w14:paraId="0000006E">
      <w:pPr>
        <w:numPr>
          <w:ilvl w:val="0"/>
          <w:numId w:val="42"/>
        </w:numPr>
        <w:spacing w:after="0" w:afterAutospacing="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Supplier đăng bán sản phẩm công nghiệp, nguyên vật liệu, thiết bị.</w:t>
      </w:r>
    </w:p>
    <w:p w:rsidR="00000000" w:rsidDel="00000000" w:rsidP="00000000" w:rsidRDefault="00000000" w:rsidRPr="00000000" w14:paraId="0000006F">
      <w:pPr>
        <w:numPr>
          <w:ilvl w:val="0"/>
          <w:numId w:val="42"/>
        </w:numPr>
        <w:spacing w:after="0" w:afterAutospacing="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Buyer tìm kiếm, lọc sản phẩm và gửi yêu cầu báo giá (RFQ).</w:t>
      </w:r>
    </w:p>
    <w:p w:rsidR="00000000" w:rsidDel="00000000" w:rsidP="00000000" w:rsidRDefault="00000000" w:rsidRPr="00000000" w14:paraId="00000070">
      <w:pPr>
        <w:numPr>
          <w:ilvl w:val="0"/>
          <w:numId w:val="42"/>
        </w:numPr>
        <w:spacing w:after="0" w:afterAutospacing="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KCN có thể liệt kê danh mục hàng hóa/dịch vụ đang cần mua.</w:t>
      </w:r>
    </w:p>
    <w:p w:rsidR="00000000" w:rsidDel="00000000" w:rsidP="00000000" w:rsidRDefault="00000000" w:rsidRPr="00000000" w14:paraId="00000071">
      <w:pPr>
        <w:numPr>
          <w:ilvl w:val="0"/>
          <w:numId w:val="42"/>
        </w:numPr>
        <w:spacing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Hệ thống hỗ trợ giao dịch, ghi nhận phí nền tảng </w:t>
      </w:r>
      <w:r w:rsidDel="00000000" w:rsidR="00000000" w:rsidRPr="00000000">
        <w:rPr>
          <w:rFonts w:ascii="Arial" w:cs="Arial" w:eastAsia="Arial" w:hAnsi="Arial"/>
          <w:i w:val="1"/>
          <w:sz w:val="26"/>
          <w:szCs w:val="26"/>
          <w:rtl w:val="0"/>
        </w:rPr>
        <w:t xml:space="preserve">(Ghi chú: Tính năng này sẽ được triển khai ở giai đoạn sau)</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072">
      <w:pPr>
        <w:spacing w:line="360" w:lineRule="auto"/>
        <w:ind w:left="0" w:firstLine="0"/>
        <w:jc w:val="both"/>
        <w:rPr>
          <w:rFonts w:ascii="Arial" w:cs="Arial" w:eastAsia="Arial" w:hAnsi="Arial"/>
          <w:sz w:val="26"/>
          <w:szCs w:val="26"/>
        </w:rPr>
      </w:pPr>
      <w:r w:rsidDel="00000000" w:rsidR="00000000" w:rsidRPr="00000000">
        <w:rPr>
          <w:rFonts w:ascii="Arial" w:cs="Arial" w:eastAsia="Arial" w:hAnsi="Arial"/>
          <w:sz w:val="26"/>
          <w:szCs w:val="26"/>
          <w:rtl w:val="0"/>
        </w:rPr>
        <w:tab/>
        <w:tab/>
        <w:t xml:space="preserve">Yêu cầu xác minh:</w:t>
      </w:r>
    </w:p>
    <w:p w:rsidR="00000000" w:rsidDel="00000000" w:rsidP="00000000" w:rsidRDefault="00000000" w:rsidRPr="00000000" w14:paraId="00000073">
      <w:pPr>
        <w:numPr>
          <w:ilvl w:val="0"/>
          <w:numId w:val="46"/>
        </w:numPr>
        <w:spacing w:after="240" w:before="24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Tất cả Buyer/Supplier/KCN đều phải được verify (tick xanh).</w:t>
      </w:r>
    </w:p>
    <w:p w:rsidR="00000000" w:rsidDel="00000000" w:rsidP="00000000" w:rsidRDefault="00000000" w:rsidRPr="00000000" w14:paraId="00000074">
      <w:pPr>
        <w:spacing w:after="240" w:before="240" w:line="360" w:lineRule="auto"/>
        <w:ind w:left="144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Giao dịch:</w:t>
      </w:r>
    </w:p>
    <w:p w:rsidR="00000000" w:rsidDel="00000000" w:rsidP="00000000" w:rsidRDefault="00000000" w:rsidRPr="00000000" w14:paraId="00000075">
      <w:pPr>
        <w:numPr>
          <w:ilvl w:val="0"/>
          <w:numId w:val="11"/>
        </w:numPr>
        <w:spacing w:after="0" w:afterAutospacing="0" w:before="24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Thanh toán qua cổng tích hợp (VNPay, v.v.).</w:t>
      </w:r>
    </w:p>
    <w:p w:rsidR="00000000" w:rsidDel="00000000" w:rsidP="00000000" w:rsidRDefault="00000000" w:rsidRPr="00000000" w14:paraId="00000076">
      <w:pPr>
        <w:numPr>
          <w:ilvl w:val="0"/>
          <w:numId w:val="11"/>
        </w:numPr>
        <w:spacing w:after="240" w:before="0" w:beforeAutospacing="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Nền tảng thu phí như Grab (tự động % theo giá trị giao dịch) </w:t>
      </w:r>
      <w:r w:rsidDel="00000000" w:rsidR="00000000" w:rsidRPr="00000000">
        <w:rPr>
          <w:rFonts w:ascii="Arial" w:cs="Arial" w:eastAsia="Arial" w:hAnsi="Arial"/>
          <w:i w:val="1"/>
          <w:sz w:val="26"/>
          <w:szCs w:val="26"/>
          <w:rtl w:val="0"/>
        </w:rPr>
        <w:t xml:space="preserve">(Ghi chú: Tính năng này sẽ được triển khai ở giai đoạn sau).</w:t>
      </w:r>
    </w:p>
    <w:p w:rsidR="00000000" w:rsidDel="00000000" w:rsidP="00000000" w:rsidRDefault="00000000" w:rsidRPr="00000000" w14:paraId="00000077">
      <w:pPr>
        <w:spacing w:after="240" w:before="240" w:line="360" w:lineRule="auto"/>
        <w:ind w:left="720" w:firstLine="720"/>
        <w:jc w:val="both"/>
        <w:rPr>
          <w:rFonts w:ascii="Arial" w:cs="Arial" w:eastAsia="Arial" w:hAnsi="Arial"/>
          <w:i w:val="1"/>
          <w:sz w:val="26"/>
          <w:szCs w:val="26"/>
        </w:rPr>
      </w:pPr>
      <w:r w:rsidDel="00000000" w:rsidR="00000000" w:rsidRPr="00000000">
        <w:rPr>
          <w:rFonts w:ascii="Arial" w:cs="Arial" w:eastAsia="Arial" w:hAnsi="Arial"/>
          <w:i w:val="1"/>
          <w:sz w:val="26"/>
          <w:szCs w:val="26"/>
          <w:rtl w:val="0"/>
        </w:rPr>
        <w:t xml:space="preserve">Tham chiếu Use Case: UC04, UC05</w:t>
      </w:r>
    </w:p>
    <w:p w:rsidR="00000000" w:rsidDel="00000000" w:rsidP="00000000" w:rsidRDefault="00000000" w:rsidRPr="00000000" w14:paraId="00000078">
      <w:pPr>
        <w:spacing w:after="240" w:before="240" w:line="360" w:lineRule="auto"/>
        <w:ind w:left="720" w:firstLine="72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Sơ đồ:</w:t>
      </w:r>
    </w:p>
    <w:p w:rsidR="00000000" w:rsidDel="00000000" w:rsidP="00000000" w:rsidRDefault="00000000" w:rsidRPr="00000000" w14:paraId="00000079">
      <w:pPr>
        <w:spacing w:after="240" w:before="240" w:line="360" w:lineRule="auto"/>
        <w:ind w:left="0" w:firstLine="0"/>
        <w:jc w:val="both"/>
        <w:rPr>
          <w:rFonts w:ascii="Arial" w:cs="Arial" w:eastAsia="Arial" w:hAnsi="Arial"/>
          <w:sz w:val="26"/>
          <w:szCs w:val="26"/>
        </w:rPr>
      </w:pPr>
      <w:r w:rsidDel="00000000" w:rsidR="00000000" w:rsidRPr="00000000">
        <w:rPr>
          <w:rFonts w:ascii="Arial" w:cs="Arial" w:eastAsia="Arial" w:hAnsi="Arial"/>
          <w:sz w:val="26"/>
          <w:szCs w:val="26"/>
        </w:rPr>
        <w:drawing>
          <wp:inline distB="114300" distT="114300" distL="114300" distR="114300">
            <wp:extent cx="5486400" cy="3403600"/>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4864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2"/>
        <w:numPr>
          <w:ilvl w:val="1"/>
          <w:numId w:val="29"/>
        </w:numPr>
        <w:spacing w:line="360" w:lineRule="auto"/>
        <w:ind w:left="1440" w:hanging="360"/>
        <w:jc w:val="both"/>
        <w:rPr/>
      </w:pPr>
      <w:bookmarkStart w:colFirst="0" w:colLast="0" w:name="_heading=h.q7sblsvs81wf" w:id="9"/>
      <w:bookmarkEnd w:id="9"/>
      <w:r w:rsidDel="00000000" w:rsidR="00000000" w:rsidRPr="00000000">
        <w:rPr>
          <w:rtl w:val="0"/>
        </w:rPr>
        <w:t xml:space="preserve">Industrial Services Hub</w:t>
      </w:r>
    </w:p>
    <w:p w:rsidR="00000000" w:rsidDel="00000000" w:rsidP="00000000" w:rsidRDefault="00000000" w:rsidRPr="00000000" w14:paraId="0000007B">
      <w:pPr>
        <w:spacing w:after="240" w:before="240" w:line="360" w:lineRule="auto"/>
        <w:ind w:left="720" w:firstLine="72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Mục tiêu: Cung cấp hệ sinh thái dịch vụ phục vụ KCN.</w:t>
      </w:r>
    </w:p>
    <w:p w:rsidR="00000000" w:rsidDel="00000000" w:rsidP="00000000" w:rsidRDefault="00000000" w:rsidRPr="00000000" w14:paraId="0000007C">
      <w:pPr>
        <w:spacing w:after="240" w:before="240" w:line="360" w:lineRule="auto"/>
        <w:ind w:left="720" w:firstLine="72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Danh mục dịch vụ:</w:t>
      </w:r>
    </w:p>
    <w:p w:rsidR="00000000" w:rsidDel="00000000" w:rsidP="00000000" w:rsidRDefault="00000000" w:rsidRPr="00000000" w14:paraId="0000007D">
      <w:pPr>
        <w:numPr>
          <w:ilvl w:val="0"/>
          <w:numId w:val="25"/>
        </w:numPr>
        <w:spacing w:after="0" w:afterAutospacing="0" w:before="24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Tuyển dụng &amp; đào tạo lao động.</w:t>
      </w:r>
    </w:p>
    <w:p w:rsidR="00000000" w:rsidDel="00000000" w:rsidP="00000000" w:rsidRDefault="00000000" w:rsidRPr="00000000" w14:paraId="0000007E">
      <w:pPr>
        <w:numPr>
          <w:ilvl w:val="0"/>
          <w:numId w:val="25"/>
        </w:numPr>
        <w:spacing w:after="0" w:afterAutospacing="0" w:before="0" w:beforeAutospacing="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CRM / CDP (quản trị khách hàng &amp; dữ liệu).</w:t>
      </w:r>
    </w:p>
    <w:p w:rsidR="00000000" w:rsidDel="00000000" w:rsidP="00000000" w:rsidRDefault="00000000" w:rsidRPr="00000000" w14:paraId="0000007F">
      <w:pPr>
        <w:numPr>
          <w:ilvl w:val="0"/>
          <w:numId w:val="25"/>
        </w:numPr>
        <w:spacing w:after="0" w:afterAutospacing="0" w:before="0" w:beforeAutospacing="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Quản lý hàng hóa tiêu hao (nước uống, dầu nhớt, năng lượng...).</w:t>
      </w:r>
    </w:p>
    <w:p w:rsidR="00000000" w:rsidDel="00000000" w:rsidP="00000000" w:rsidRDefault="00000000" w:rsidRPr="00000000" w14:paraId="00000080">
      <w:pPr>
        <w:numPr>
          <w:ilvl w:val="0"/>
          <w:numId w:val="25"/>
        </w:numPr>
        <w:spacing w:after="240" w:before="0" w:beforeAutospacing="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Tổ chức sự kiện, hội chợ, triển lãm, golf club.</w:t>
      </w:r>
    </w:p>
    <w:p w:rsidR="00000000" w:rsidDel="00000000" w:rsidP="00000000" w:rsidRDefault="00000000" w:rsidRPr="00000000" w14:paraId="00000081">
      <w:pPr>
        <w:spacing w:after="240" w:before="240" w:line="360" w:lineRule="auto"/>
        <w:ind w:left="720" w:firstLine="72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Supplier có thể:</w:t>
      </w:r>
    </w:p>
    <w:p w:rsidR="00000000" w:rsidDel="00000000" w:rsidP="00000000" w:rsidRDefault="00000000" w:rsidRPr="00000000" w14:paraId="00000082">
      <w:pPr>
        <w:numPr>
          <w:ilvl w:val="0"/>
          <w:numId w:val="1"/>
        </w:numPr>
        <w:spacing w:after="0" w:afterAutospacing="0" w:before="24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Đăng ký cung cấp các dịch vụ trên.</w:t>
      </w:r>
    </w:p>
    <w:p w:rsidR="00000000" w:rsidDel="00000000" w:rsidP="00000000" w:rsidRDefault="00000000" w:rsidRPr="00000000" w14:paraId="00000083">
      <w:pPr>
        <w:numPr>
          <w:ilvl w:val="0"/>
          <w:numId w:val="1"/>
        </w:numPr>
        <w:spacing w:after="0" w:afterAutospacing="0" w:before="0" w:beforeAutospacing="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Được verify trước khi hiển thị.</w:t>
      </w:r>
    </w:p>
    <w:p w:rsidR="00000000" w:rsidDel="00000000" w:rsidP="00000000" w:rsidRDefault="00000000" w:rsidRPr="00000000" w14:paraId="00000084">
      <w:pPr>
        <w:numPr>
          <w:ilvl w:val="0"/>
          <w:numId w:val="1"/>
        </w:numPr>
        <w:spacing w:after="240" w:before="0" w:beforeAutospacing="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Gắn tag theo loại dịch vụ.</w:t>
      </w:r>
    </w:p>
    <w:p w:rsidR="00000000" w:rsidDel="00000000" w:rsidP="00000000" w:rsidRDefault="00000000" w:rsidRPr="00000000" w14:paraId="00000085">
      <w:pPr>
        <w:spacing w:after="240" w:before="240" w:line="360" w:lineRule="auto"/>
        <w:ind w:left="144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Admin có thể:</w:t>
      </w:r>
    </w:p>
    <w:p w:rsidR="00000000" w:rsidDel="00000000" w:rsidP="00000000" w:rsidRDefault="00000000" w:rsidRPr="00000000" w14:paraId="00000086">
      <w:pPr>
        <w:numPr>
          <w:ilvl w:val="0"/>
          <w:numId w:val="27"/>
        </w:numPr>
        <w:spacing w:after="0" w:afterAutospacing="0" w:before="24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Duyệt hồ sơ supplier.</w:t>
      </w:r>
    </w:p>
    <w:p w:rsidR="00000000" w:rsidDel="00000000" w:rsidP="00000000" w:rsidRDefault="00000000" w:rsidRPr="00000000" w14:paraId="00000087">
      <w:pPr>
        <w:numPr>
          <w:ilvl w:val="0"/>
          <w:numId w:val="27"/>
        </w:numPr>
        <w:spacing w:after="0" w:afterAutospacing="0" w:before="0" w:beforeAutospacing="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Gắn badge (đối tác chiến lược).</w:t>
      </w:r>
    </w:p>
    <w:p w:rsidR="00000000" w:rsidDel="00000000" w:rsidP="00000000" w:rsidRDefault="00000000" w:rsidRPr="00000000" w14:paraId="00000088">
      <w:pPr>
        <w:numPr>
          <w:ilvl w:val="0"/>
          <w:numId w:val="27"/>
        </w:numPr>
        <w:spacing w:after="240" w:before="0" w:beforeAutospacing="0" w:line="360" w:lineRule="auto"/>
        <w:ind w:left="216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Gắn vào các KCN tương ứng.</w:t>
      </w:r>
    </w:p>
    <w:p w:rsidR="00000000" w:rsidDel="00000000" w:rsidP="00000000" w:rsidRDefault="00000000" w:rsidRPr="00000000" w14:paraId="00000089">
      <w:pPr>
        <w:spacing w:after="240" w:before="240" w:line="360" w:lineRule="auto"/>
        <w:ind w:left="0" w:firstLine="0"/>
        <w:jc w:val="both"/>
        <w:rPr>
          <w:rFonts w:ascii="Arial" w:cs="Arial" w:eastAsia="Arial" w:hAnsi="Arial"/>
          <w:i w:val="1"/>
          <w:sz w:val="26"/>
          <w:szCs w:val="26"/>
        </w:rPr>
      </w:pPr>
      <w:r w:rsidDel="00000000" w:rsidR="00000000" w:rsidRPr="00000000">
        <w:rPr>
          <w:rFonts w:ascii="Arial" w:cs="Arial" w:eastAsia="Arial" w:hAnsi="Arial"/>
          <w:i w:val="1"/>
          <w:sz w:val="26"/>
          <w:szCs w:val="26"/>
          <w:rtl w:val="0"/>
        </w:rPr>
        <w:tab/>
        <w:tab/>
        <w:t xml:space="preserve">Tham chiếu Use Case: UC07, UC08</w:t>
      </w:r>
    </w:p>
    <w:p w:rsidR="00000000" w:rsidDel="00000000" w:rsidP="00000000" w:rsidRDefault="00000000" w:rsidRPr="00000000" w14:paraId="0000008A">
      <w:pPr>
        <w:spacing w:after="240" w:before="240" w:line="360" w:lineRule="auto"/>
        <w:ind w:left="720" w:firstLine="72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Sơ đồ: </w:t>
      </w:r>
    </w:p>
    <w:p w:rsidR="00000000" w:rsidDel="00000000" w:rsidP="00000000" w:rsidRDefault="00000000" w:rsidRPr="00000000" w14:paraId="0000008B">
      <w:pPr>
        <w:spacing w:after="240" w:before="240" w:line="360" w:lineRule="auto"/>
        <w:ind w:left="0" w:firstLine="0"/>
        <w:jc w:val="both"/>
        <w:rPr>
          <w:rFonts w:ascii="Arial" w:cs="Arial" w:eastAsia="Arial" w:hAnsi="Arial"/>
          <w:i w:val="1"/>
          <w:sz w:val="26"/>
          <w:szCs w:val="26"/>
        </w:rPr>
      </w:pPr>
      <w:r w:rsidDel="00000000" w:rsidR="00000000" w:rsidRPr="00000000">
        <w:rPr>
          <w:rFonts w:ascii="Arial" w:cs="Arial" w:eastAsia="Arial" w:hAnsi="Arial"/>
          <w:sz w:val="26"/>
          <w:szCs w:val="26"/>
        </w:rPr>
        <w:drawing>
          <wp:inline distB="114300" distT="114300" distL="114300" distR="114300">
            <wp:extent cx="5486400" cy="2400300"/>
            <wp:effectExtent b="0" l="0" r="0" t="0"/>
            <wp:docPr id="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486400" cy="2400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C">
      <w:pPr>
        <w:spacing w:after="240" w:before="240" w:line="360" w:lineRule="auto"/>
        <w:ind w:lef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D">
      <w:pPr>
        <w:pStyle w:val="Heading1"/>
        <w:numPr>
          <w:ilvl w:val="0"/>
          <w:numId w:val="29"/>
        </w:numPr>
        <w:spacing w:line="360" w:lineRule="auto"/>
        <w:ind w:left="720" w:hanging="360"/>
        <w:rPr/>
      </w:pPr>
      <w:bookmarkStart w:colFirst="0" w:colLast="0" w:name="_heading=h.wk5ee5eqky5a" w:id="10"/>
      <w:bookmarkEnd w:id="10"/>
      <w:r w:rsidDel="00000000" w:rsidR="00000000" w:rsidRPr="00000000">
        <w:rPr>
          <w:rtl w:val="0"/>
        </w:rPr>
        <w:t xml:space="preserve">Stakeholders</w:t>
      </w:r>
    </w:p>
    <w:p w:rsidR="00000000" w:rsidDel="00000000" w:rsidP="00000000" w:rsidRDefault="00000000" w:rsidRPr="00000000" w14:paraId="0000008E">
      <w:pPr>
        <w:spacing w:line="360" w:lineRule="auto"/>
        <w:jc w:val="both"/>
        <w:rPr>
          <w:rFonts w:ascii="Arial" w:cs="Arial" w:eastAsia="Arial" w:hAnsi="Arial"/>
          <w:sz w:val="26"/>
          <w:szCs w:val="26"/>
        </w:rPr>
      </w:pPr>
      <w:r w:rsidDel="00000000" w:rsidR="00000000" w:rsidRPr="00000000">
        <w:rPr>
          <w:rtl w:val="0"/>
        </w:rPr>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5789473684213"/>
        <w:gridCol w:w="4000.7655502392345"/>
        <w:gridCol w:w="2567.6555023923447"/>
        <w:tblGridChange w:id="0">
          <w:tblGrid>
            <w:gridCol w:w="2071.5789473684213"/>
            <w:gridCol w:w="4000.7655502392345"/>
            <w:gridCol w:w="2567.655502392344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360" w:lineRule="auto"/>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Nhóm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360" w:lineRule="auto"/>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Vai trò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360" w:lineRule="auto"/>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Mô tả</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line="360" w:lineRule="auto"/>
              <w:rPr>
                <w:rFonts w:ascii="Arial" w:cs="Arial" w:eastAsia="Arial" w:hAnsi="Arial"/>
                <w:sz w:val="26"/>
                <w:szCs w:val="26"/>
              </w:rPr>
            </w:pPr>
            <w:r w:rsidDel="00000000" w:rsidR="00000000" w:rsidRPr="00000000">
              <w:rPr>
                <w:rFonts w:ascii="Arial" w:cs="Arial" w:eastAsia="Arial" w:hAnsi="Arial"/>
                <w:b w:val="1"/>
                <w:sz w:val="26"/>
                <w:szCs w:val="26"/>
                <w:rtl w:val="0"/>
              </w:rPr>
              <w:t xml:space="preserve">Khu Công nghiệp (IZ)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line="36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Khai báo thông tin, được verify, kết nối buyer/supplier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line="36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Là đối tượng trung tâm của bản đồ</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line="360" w:lineRule="auto"/>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Supplier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line="36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Đăng ký cung ứng sản phẩm/dịch vụ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line="36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Liên kết vào KCN hoặc buyer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line="360" w:lineRule="auto"/>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Investor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line="36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Đầu tư xây mới / mua lại nhà máy hoặc KCN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line="36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Nhập thông tin đầu tư, nhận tư vấn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line="360" w:lineRule="auto"/>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Buyer (B2B)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line="36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Mua hàng hóa công nghiệp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line="36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Gửi yêu cầu mua, báo giá</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line="360" w:lineRule="auto"/>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Admin/Verifier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line="36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Xác minh thông tin, quản lý tag, phê duyệt dữ liệu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line="36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Quản trị nền tảng</w:t>
            </w:r>
          </w:p>
        </w:tc>
      </w:tr>
    </w:tbl>
    <w:p w:rsidR="00000000" w:rsidDel="00000000" w:rsidP="00000000" w:rsidRDefault="00000000" w:rsidRPr="00000000" w14:paraId="000000A1">
      <w:pPr>
        <w:spacing w:line="360" w:lineRule="auto"/>
        <w:ind w:lef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A2">
      <w:pPr>
        <w:pStyle w:val="Heading1"/>
        <w:numPr>
          <w:ilvl w:val="0"/>
          <w:numId w:val="29"/>
        </w:numPr>
        <w:spacing w:line="360" w:lineRule="auto"/>
        <w:ind w:left="720" w:hanging="360"/>
        <w:jc w:val="both"/>
        <w:rPr/>
      </w:pPr>
      <w:bookmarkStart w:colFirst="0" w:colLast="0" w:name="_heading=h.6a75ztipgc1" w:id="11"/>
      <w:bookmarkEnd w:id="11"/>
      <w:r w:rsidDel="00000000" w:rsidR="00000000" w:rsidRPr="00000000">
        <w:rPr>
          <w:rtl w:val="0"/>
        </w:rPr>
        <w:t xml:space="preserve">Use Case chi tiết</w:t>
      </w:r>
    </w:p>
    <w:p w:rsidR="00000000" w:rsidDel="00000000" w:rsidP="00000000" w:rsidRDefault="00000000" w:rsidRPr="00000000" w14:paraId="000000A3">
      <w:pPr>
        <w:keepNext w:val="0"/>
        <w:keepLines w:val="0"/>
        <w:spacing w:after="80" w:before="360" w:line="360" w:lineRule="auto"/>
        <w:ind w:left="720" w:firstLine="0"/>
        <w:jc w:val="left"/>
        <w:rPr>
          <w:rFonts w:ascii="Arial" w:cs="Arial" w:eastAsia="Arial" w:hAnsi="Arial"/>
          <w:sz w:val="26"/>
          <w:szCs w:val="26"/>
        </w:rPr>
      </w:pPr>
      <w:sdt>
        <w:sdtPr>
          <w:id w:val="767246909"/>
          <w:tag w:val="goog_rdk_2"/>
        </w:sdtPr>
        <w:sdtContent>
          <w:r w:rsidDel="00000000" w:rsidR="00000000" w:rsidRPr="00000000">
            <w:rPr>
              <w:rFonts w:ascii="Andika" w:cs="Andika" w:eastAsia="Andika" w:hAnsi="Andika"/>
              <w:b w:val="1"/>
              <w:sz w:val="26"/>
              <w:szCs w:val="26"/>
              <w:rtl w:val="0"/>
            </w:rPr>
            <w:t xml:space="preserve">1️⃣ </w:t>
          </w:r>
        </w:sdtContent>
      </w:sdt>
      <w:r w:rsidDel="00000000" w:rsidR="00000000" w:rsidRPr="00000000">
        <w:rPr>
          <w:rFonts w:ascii="Arial" w:cs="Arial" w:eastAsia="Arial" w:hAnsi="Arial"/>
          <w:sz w:val="26"/>
          <w:szCs w:val="26"/>
          <w:rtl w:val="0"/>
        </w:rPr>
        <w:t xml:space="preserve">Module: Industrial Map (Topology Map)</w:t>
      </w:r>
    </w:p>
    <w:p w:rsidR="00000000" w:rsidDel="00000000" w:rsidP="00000000" w:rsidRDefault="00000000" w:rsidRPr="00000000" w14:paraId="000000A4">
      <w:pPr>
        <w:spacing w:after="240" w:before="240" w:line="36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Mục tiêu:</w:t>
        <w:br w:type="textWrapping"/>
        <w:t xml:space="preserve">Thể hiện toàn bộ khu công nghiệp Việt Nam trên bản đồ topology, giúp minh bạch thông tin và xác thực dữ liệu.</w:t>
      </w:r>
    </w:p>
    <w:p w:rsidR="00000000" w:rsidDel="00000000" w:rsidP="00000000" w:rsidRDefault="00000000" w:rsidRPr="00000000" w14:paraId="000000A5">
      <w:pPr>
        <w:keepNext w:val="0"/>
        <w:keepLines w:val="0"/>
        <w:spacing w:after="80" w:before="280" w:line="36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UC01 – Đăng ký &amp; khai báo thông tin KCN</w:t>
      </w:r>
    </w:p>
    <w:p w:rsidR="00000000" w:rsidDel="00000000" w:rsidP="00000000" w:rsidRDefault="00000000" w:rsidRPr="00000000" w14:paraId="000000A6">
      <w:pPr>
        <w:spacing w:after="240" w:before="240" w:line="36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Tác nhân: Khu công nghiệp</w:t>
        <w:br w:type="textWrapping"/>
        <w:t xml:space="preserve"> Mục tiêu:  khai báo thông tin để được hiển thị công khai.</w:t>
        <w:br w:type="textWrapping"/>
        <w:t xml:space="preserve"> Luồng chính:</w:t>
      </w:r>
    </w:p>
    <w:p w:rsidR="00000000" w:rsidDel="00000000" w:rsidP="00000000" w:rsidRDefault="00000000" w:rsidRPr="00000000" w14:paraId="000000A7">
      <w:pPr>
        <w:numPr>
          <w:ilvl w:val="0"/>
          <w:numId w:val="31"/>
        </w:numPr>
        <w:spacing w:after="0" w:afterAutospacing="0" w:before="24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Khu công nghiệp nhập tên, vị trí, ngành, chủ đầu tư.</w:t>
      </w:r>
    </w:p>
    <w:p w:rsidR="00000000" w:rsidDel="00000000" w:rsidP="00000000" w:rsidRDefault="00000000" w:rsidRPr="00000000" w14:paraId="000000A8">
      <w:pPr>
        <w:numPr>
          <w:ilvl w:val="0"/>
          <w:numId w:val="31"/>
        </w:numPr>
        <w:spacing w:after="0" w:afterAutospacing="0" w:before="0" w:beforeAutospacing="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Upload video xác minh.</w:t>
      </w:r>
    </w:p>
    <w:p w:rsidR="00000000" w:rsidDel="00000000" w:rsidP="00000000" w:rsidRDefault="00000000" w:rsidRPr="00000000" w14:paraId="000000A9">
      <w:pPr>
        <w:numPr>
          <w:ilvl w:val="0"/>
          <w:numId w:val="31"/>
        </w:numPr>
        <w:spacing w:after="240" w:before="0" w:beforeAutospacing="0" w:line="360" w:lineRule="auto"/>
        <w:ind w:left="1440" w:hanging="360"/>
        <w:rPr>
          <w:rFonts w:ascii="Arial" w:cs="Arial" w:eastAsia="Arial" w:hAnsi="Arial"/>
          <w:sz w:val="26"/>
          <w:szCs w:val="26"/>
        </w:rPr>
      </w:pPr>
      <w:sdt>
        <w:sdtPr>
          <w:id w:val="2142546399"/>
          <w:tag w:val="goog_rdk_3"/>
        </w:sdtPr>
        <w:sdtContent>
          <w:r w:rsidDel="00000000" w:rsidR="00000000" w:rsidRPr="00000000">
            <w:rPr>
              <w:rFonts w:ascii="Arial Unicode MS" w:cs="Arial Unicode MS" w:eastAsia="Arial Unicode MS" w:hAnsi="Arial Unicode MS"/>
              <w:sz w:val="26"/>
              <w:szCs w:val="26"/>
              <w:rtl w:val="0"/>
            </w:rPr>
            <w:t xml:space="preserve">Gửi yêu cầu xác minh → hồ sơ Pending.</w:t>
          </w:r>
        </w:sdtContent>
      </w:sdt>
    </w:p>
    <w:p w:rsidR="00000000" w:rsidDel="00000000" w:rsidP="00000000" w:rsidRDefault="00000000" w:rsidRPr="00000000" w14:paraId="000000AA">
      <w:pPr>
        <w:spacing w:after="240" w:before="240" w:line="36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Kết quả:</w:t>
      </w:r>
    </w:p>
    <w:p w:rsidR="00000000" w:rsidDel="00000000" w:rsidP="00000000" w:rsidRDefault="00000000" w:rsidRPr="00000000" w14:paraId="000000AB">
      <w:pPr>
        <w:numPr>
          <w:ilvl w:val="0"/>
          <w:numId w:val="37"/>
        </w:numPr>
        <w:spacing w:after="240" w:before="24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Hồ sơ KCN được lưu &amp; chờ xác minh.</w:t>
      </w:r>
    </w:p>
    <w:p w:rsidR="00000000" w:rsidDel="00000000" w:rsidP="00000000" w:rsidRDefault="00000000" w:rsidRPr="00000000" w14:paraId="000000AC">
      <w:pPr>
        <w:keepNext w:val="0"/>
        <w:keepLines w:val="0"/>
        <w:spacing w:after="80" w:before="280" w:line="36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UC02 – Xác minh &amp; gắn tag (Verified / ESG / DX)</w:t>
      </w:r>
    </w:p>
    <w:p w:rsidR="00000000" w:rsidDel="00000000" w:rsidP="00000000" w:rsidRDefault="00000000" w:rsidRPr="00000000" w14:paraId="000000AD">
      <w:pPr>
        <w:spacing w:after="240" w:before="240" w:line="36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Tác nhân: Admin</w:t>
        <w:br w:type="textWrapping"/>
        <w:t xml:space="preserve"> Mục tiêu: Đảm bảo dữ liệu minh bạch, có xác thực.</w:t>
        <w:br w:type="textWrapping"/>
        <w:t xml:space="preserve"> Luồng chính:</w:t>
      </w:r>
    </w:p>
    <w:p w:rsidR="00000000" w:rsidDel="00000000" w:rsidP="00000000" w:rsidRDefault="00000000" w:rsidRPr="00000000" w14:paraId="000000AE">
      <w:pPr>
        <w:numPr>
          <w:ilvl w:val="0"/>
          <w:numId w:val="48"/>
        </w:numPr>
        <w:spacing w:after="0" w:afterAutospacing="0" w:before="24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Admin xem hồ sơ Pending.</w:t>
      </w:r>
    </w:p>
    <w:p w:rsidR="00000000" w:rsidDel="00000000" w:rsidP="00000000" w:rsidRDefault="00000000" w:rsidRPr="00000000" w14:paraId="000000AF">
      <w:pPr>
        <w:numPr>
          <w:ilvl w:val="0"/>
          <w:numId w:val="48"/>
        </w:numPr>
        <w:spacing w:after="0" w:afterAutospacing="0" w:before="0" w:beforeAutospacing="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Kiểm tra video/chứng từ và phần verify từ nhân viên kiểm tra.</w:t>
      </w:r>
    </w:p>
    <w:p w:rsidR="00000000" w:rsidDel="00000000" w:rsidP="00000000" w:rsidRDefault="00000000" w:rsidRPr="00000000" w14:paraId="000000B0">
      <w:pPr>
        <w:numPr>
          <w:ilvl w:val="0"/>
          <w:numId w:val="48"/>
        </w:numPr>
        <w:spacing w:after="0" w:afterAutospacing="0" w:before="0" w:beforeAutospacing="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Gắn tag Verified / ESG / DX.</w:t>
      </w:r>
    </w:p>
    <w:p w:rsidR="00000000" w:rsidDel="00000000" w:rsidP="00000000" w:rsidRDefault="00000000" w:rsidRPr="00000000" w14:paraId="000000B1">
      <w:pPr>
        <w:numPr>
          <w:ilvl w:val="0"/>
          <w:numId w:val="48"/>
        </w:numPr>
        <w:spacing w:after="240" w:before="0" w:beforeAutospacing="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Duyệt hoặc từ chối hồ sơ.</w:t>
      </w:r>
    </w:p>
    <w:p w:rsidR="00000000" w:rsidDel="00000000" w:rsidP="00000000" w:rsidRDefault="00000000" w:rsidRPr="00000000" w14:paraId="000000B2">
      <w:pPr>
        <w:spacing w:after="240" w:before="240" w:line="36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Kết quả:</w:t>
      </w:r>
    </w:p>
    <w:p w:rsidR="00000000" w:rsidDel="00000000" w:rsidP="00000000" w:rsidRDefault="00000000" w:rsidRPr="00000000" w14:paraId="000000B3">
      <w:pPr>
        <w:numPr>
          <w:ilvl w:val="0"/>
          <w:numId w:val="18"/>
        </w:numPr>
        <w:spacing w:after="240" w:before="24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Hồ sơ xác minh hiển thị trên bản đồ.</w:t>
      </w:r>
    </w:p>
    <w:p w:rsidR="00000000" w:rsidDel="00000000" w:rsidP="00000000" w:rsidRDefault="00000000" w:rsidRPr="00000000" w14:paraId="000000B4">
      <w:pPr>
        <w:keepNext w:val="0"/>
        <w:keepLines w:val="0"/>
        <w:spacing w:after="80" w:before="280" w:line="36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UC03 – Hiển thị bản đồ topology</w:t>
      </w:r>
    </w:p>
    <w:p w:rsidR="00000000" w:rsidDel="00000000" w:rsidP="00000000" w:rsidRDefault="00000000" w:rsidRPr="00000000" w14:paraId="000000B5">
      <w:pPr>
        <w:spacing w:after="240" w:before="240" w:line="36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Tác nhân: Hệ thống / Người dùng</w:t>
        <w:br w:type="textWrapping"/>
        <w:t xml:space="preserve"> Mục tiêu: Hiển thị bản đồ KCN tương tác.</w:t>
        <w:br w:type="textWrapping"/>
        <w:t xml:space="preserve"> Luồng chính:</w:t>
      </w:r>
    </w:p>
    <w:p w:rsidR="00000000" w:rsidDel="00000000" w:rsidP="00000000" w:rsidRDefault="00000000" w:rsidRPr="00000000" w14:paraId="000000B6">
      <w:pPr>
        <w:numPr>
          <w:ilvl w:val="0"/>
          <w:numId w:val="21"/>
        </w:numPr>
        <w:spacing w:after="0" w:afterAutospacing="0" w:before="24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Lấy danh sách KCN đã Verified.</w:t>
      </w:r>
    </w:p>
    <w:p w:rsidR="00000000" w:rsidDel="00000000" w:rsidP="00000000" w:rsidRDefault="00000000" w:rsidRPr="00000000" w14:paraId="000000B7">
      <w:pPr>
        <w:numPr>
          <w:ilvl w:val="0"/>
          <w:numId w:val="21"/>
        </w:numPr>
        <w:spacing w:after="0" w:afterAutospacing="0" w:before="0" w:beforeAutospacing="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Hiển thị node topology theo vùng/ngành.</w:t>
      </w:r>
    </w:p>
    <w:p w:rsidR="00000000" w:rsidDel="00000000" w:rsidP="00000000" w:rsidRDefault="00000000" w:rsidRPr="00000000" w14:paraId="000000B8">
      <w:pPr>
        <w:numPr>
          <w:ilvl w:val="0"/>
          <w:numId w:val="21"/>
        </w:numPr>
        <w:spacing w:after="240" w:before="0" w:beforeAutospacing="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Zoom, click để xem chi tiết.</w:t>
      </w:r>
    </w:p>
    <w:p w:rsidR="00000000" w:rsidDel="00000000" w:rsidP="00000000" w:rsidRDefault="00000000" w:rsidRPr="00000000" w14:paraId="000000B9">
      <w:pPr>
        <w:spacing w:after="240" w:before="240" w:line="360" w:lineRule="auto"/>
        <w:ind w:left="0"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Kết quả:</w:t>
      </w:r>
    </w:p>
    <w:p w:rsidR="00000000" w:rsidDel="00000000" w:rsidP="00000000" w:rsidRDefault="00000000" w:rsidRPr="00000000" w14:paraId="000000BA">
      <w:pPr>
        <w:numPr>
          <w:ilvl w:val="0"/>
          <w:numId w:val="20"/>
        </w:numPr>
        <w:spacing w:after="240" w:before="24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Bản đồ hiển thị toàn cảnh mạng lưới công nghiệp.</w:t>
      </w:r>
    </w:p>
    <w:p w:rsidR="00000000" w:rsidDel="00000000" w:rsidP="00000000" w:rsidRDefault="00000000" w:rsidRPr="00000000" w14:paraId="000000BB">
      <w:pPr>
        <w:spacing w:after="240" w:before="240" w:line="360" w:lineRule="auto"/>
        <w:ind w:left="0" w:firstLine="0"/>
        <w:rPr>
          <w:rFonts w:ascii="Arial" w:cs="Arial" w:eastAsia="Arial" w:hAnsi="Arial"/>
          <w:sz w:val="26"/>
          <w:szCs w:val="26"/>
        </w:rPr>
      </w:pPr>
      <w:r w:rsidDel="00000000" w:rsidR="00000000" w:rsidRPr="00000000">
        <w:rPr>
          <w:rFonts w:ascii="Arial" w:cs="Arial" w:eastAsia="Arial" w:hAnsi="Arial"/>
          <w:sz w:val="26"/>
          <w:szCs w:val="26"/>
          <w:rtl w:val="0"/>
        </w:rPr>
        <w:tab/>
        <w:tab/>
        <w:t xml:space="preserve">UC08 – Quản trị &amp; thống kê nội dung bản đồ</w:t>
      </w:r>
    </w:p>
    <w:p w:rsidR="00000000" w:rsidDel="00000000" w:rsidP="00000000" w:rsidRDefault="00000000" w:rsidRPr="00000000" w14:paraId="000000BC">
      <w:pPr>
        <w:spacing w:after="240" w:before="240" w:line="36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Tác nhân: Admin</w:t>
        <w:br w:type="textWrapping"/>
        <w:t xml:space="preserve"> Mục tiêu: Quản lý dữ liệu và thống kê hoạt động bản đồ.</w:t>
        <w:br w:type="textWrapping"/>
        <w:t xml:space="preserve"> Luồng chính:</w:t>
      </w:r>
    </w:p>
    <w:p w:rsidR="00000000" w:rsidDel="00000000" w:rsidP="00000000" w:rsidRDefault="00000000" w:rsidRPr="00000000" w14:paraId="000000BD">
      <w:pPr>
        <w:numPr>
          <w:ilvl w:val="0"/>
          <w:numId w:val="44"/>
        </w:numPr>
        <w:spacing w:after="0" w:afterAutospacing="0" w:before="24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Quản lý user Khu công nghiệp, hồ sơ, trạng thái.</w:t>
      </w:r>
    </w:p>
    <w:p w:rsidR="00000000" w:rsidDel="00000000" w:rsidP="00000000" w:rsidRDefault="00000000" w:rsidRPr="00000000" w14:paraId="000000BE">
      <w:pPr>
        <w:numPr>
          <w:ilvl w:val="0"/>
          <w:numId w:val="44"/>
        </w:numPr>
        <w:spacing w:after="240" w:before="0" w:beforeAutospacing="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Xuất báo cáo số lượng KCN Verified / ESG / DX.</w:t>
      </w:r>
    </w:p>
    <w:p w:rsidR="00000000" w:rsidDel="00000000" w:rsidP="00000000" w:rsidRDefault="00000000" w:rsidRPr="00000000" w14:paraId="000000BF">
      <w:pPr>
        <w:spacing w:after="240" w:before="240" w:line="360" w:lineRule="auto"/>
        <w:ind w:left="0"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 Kết quả:</w:t>
      </w:r>
    </w:p>
    <w:p w:rsidR="00000000" w:rsidDel="00000000" w:rsidP="00000000" w:rsidRDefault="00000000" w:rsidRPr="00000000" w14:paraId="000000C0">
      <w:pPr>
        <w:numPr>
          <w:ilvl w:val="0"/>
          <w:numId w:val="41"/>
        </w:numPr>
        <w:spacing w:after="240" w:before="24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Báo cáo &amp; dữ liệu thống nhất.</w:t>
      </w:r>
    </w:p>
    <w:p w:rsidR="00000000" w:rsidDel="00000000" w:rsidP="00000000" w:rsidRDefault="00000000" w:rsidRPr="00000000" w14:paraId="000000C1">
      <w:pPr>
        <w:spacing w:after="240" w:before="240" w:line="360" w:lineRule="auto"/>
        <w:ind w:left="0" w:firstLine="0"/>
        <w:rPr>
          <w:rFonts w:ascii="Arial" w:cs="Arial" w:eastAsia="Arial" w:hAnsi="Arial"/>
          <w:sz w:val="26"/>
          <w:szCs w:val="26"/>
        </w:rPr>
      </w:pPr>
      <w:r w:rsidDel="00000000" w:rsidR="00000000" w:rsidRPr="00000000">
        <w:rPr>
          <w:rFonts w:ascii="Arial" w:cs="Arial" w:eastAsia="Arial" w:hAnsi="Arial"/>
          <w:sz w:val="26"/>
          <w:szCs w:val="26"/>
          <w:rtl w:val="0"/>
        </w:rPr>
        <w:tab/>
      </w:r>
      <w:sdt>
        <w:sdtPr>
          <w:id w:val="1780291473"/>
          <w:tag w:val="goog_rdk_4"/>
        </w:sdtPr>
        <w:sdtContent>
          <w:r w:rsidDel="00000000" w:rsidR="00000000" w:rsidRPr="00000000">
            <w:rPr>
              <w:rFonts w:ascii="Andika" w:cs="Andika" w:eastAsia="Andika" w:hAnsi="Andika"/>
              <w:b w:val="1"/>
              <w:sz w:val="26"/>
              <w:szCs w:val="26"/>
              <w:rtl w:val="0"/>
            </w:rPr>
            <w:t xml:space="preserve">2️⃣ </w:t>
          </w:r>
        </w:sdtContent>
      </w:sdt>
      <w:r w:rsidDel="00000000" w:rsidR="00000000" w:rsidRPr="00000000">
        <w:rPr>
          <w:rFonts w:ascii="Arial" w:cs="Arial" w:eastAsia="Arial" w:hAnsi="Arial"/>
          <w:sz w:val="26"/>
          <w:szCs w:val="26"/>
          <w:rtl w:val="0"/>
        </w:rPr>
        <w:t xml:space="preserve">Module: Investment Planning Portal</w:t>
      </w:r>
    </w:p>
    <w:p w:rsidR="00000000" w:rsidDel="00000000" w:rsidP="00000000" w:rsidRDefault="00000000" w:rsidRPr="00000000" w14:paraId="000000C2">
      <w:pPr>
        <w:spacing w:after="240" w:before="240" w:line="36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Mục tiêu:</w:t>
        <w:br w:type="textWrapping"/>
        <w:t xml:space="preserve">Hỗ trợ nhà đầu tư xác định hướng đầu tư phù hợp dựa trên vốn, ngành nghề, khu vực và mục tiêu đầu tư.</w:t>
      </w:r>
    </w:p>
    <w:p w:rsidR="00000000" w:rsidDel="00000000" w:rsidP="00000000" w:rsidRDefault="00000000" w:rsidRPr="00000000" w14:paraId="000000C3">
      <w:pPr>
        <w:keepNext w:val="0"/>
        <w:keepLines w:val="0"/>
        <w:spacing w:after="80" w:before="280" w:line="36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UC06 – Nhập kế hoạch đầu tư &amp; Chatbot tư vấn</w:t>
      </w:r>
    </w:p>
    <w:p w:rsidR="00000000" w:rsidDel="00000000" w:rsidP="00000000" w:rsidRDefault="00000000" w:rsidRPr="00000000" w14:paraId="000000C4">
      <w:pPr>
        <w:spacing w:after="240" w:before="240" w:line="36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Tác nhân: Investor</w:t>
        <w:br w:type="textWrapping"/>
        <w:t xml:space="preserve"> Mục tiêu: Cung cấp gợi ý đầu tư phù hợp.</w:t>
        <w:br w:type="textWrapping"/>
        <w:t xml:space="preserve"> Luồng chính:</w:t>
      </w:r>
    </w:p>
    <w:p w:rsidR="00000000" w:rsidDel="00000000" w:rsidP="00000000" w:rsidRDefault="00000000" w:rsidRPr="00000000" w14:paraId="000000C5">
      <w:pPr>
        <w:numPr>
          <w:ilvl w:val="0"/>
          <w:numId w:val="47"/>
        </w:numPr>
        <w:spacing w:after="0" w:afterAutospacing="0" w:before="24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Investor nhập thông tin đầu tư: vốn, mục tiêu, ngành, khu vực.</w:t>
      </w:r>
    </w:p>
    <w:p w:rsidR="00000000" w:rsidDel="00000000" w:rsidP="00000000" w:rsidRDefault="00000000" w:rsidRPr="00000000" w14:paraId="000000C6">
      <w:pPr>
        <w:numPr>
          <w:ilvl w:val="0"/>
          <w:numId w:val="47"/>
        </w:numPr>
        <w:spacing w:after="0" w:afterAutospacing="0" w:before="0" w:beforeAutospacing="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Chatbot hỏi thêm tiêu chí mở rộng.</w:t>
      </w:r>
    </w:p>
    <w:p w:rsidR="00000000" w:rsidDel="00000000" w:rsidP="00000000" w:rsidRDefault="00000000" w:rsidRPr="00000000" w14:paraId="000000C7">
      <w:pPr>
        <w:numPr>
          <w:ilvl w:val="0"/>
          <w:numId w:val="47"/>
        </w:numPr>
        <w:spacing w:after="0" w:afterAutospacing="0" w:before="0" w:beforeAutospacing="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Hệ thống gợi ý danh sách KCN phù hợp.</w:t>
      </w:r>
    </w:p>
    <w:p w:rsidR="00000000" w:rsidDel="00000000" w:rsidP="00000000" w:rsidRDefault="00000000" w:rsidRPr="00000000" w14:paraId="000000C8">
      <w:pPr>
        <w:numPr>
          <w:ilvl w:val="0"/>
          <w:numId w:val="47"/>
        </w:numPr>
        <w:spacing w:after="240" w:before="0" w:beforeAutospacing="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Xuất báo cáo (PDF / Dashboard).</w:t>
      </w:r>
    </w:p>
    <w:p w:rsidR="00000000" w:rsidDel="00000000" w:rsidP="00000000" w:rsidRDefault="00000000" w:rsidRPr="00000000" w14:paraId="000000C9">
      <w:pPr>
        <w:spacing w:after="240" w:before="240" w:line="36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br w:type="textWrapping"/>
        <w:t xml:space="preserve"> Kết quả:</w:t>
      </w:r>
    </w:p>
    <w:p w:rsidR="00000000" w:rsidDel="00000000" w:rsidP="00000000" w:rsidRDefault="00000000" w:rsidRPr="00000000" w14:paraId="000000CA">
      <w:pPr>
        <w:numPr>
          <w:ilvl w:val="0"/>
          <w:numId w:val="2"/>
        </w:numPr>
        <w:spacing w:after="0" w:afterAutospacing="0" w:before="24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Bản kế hoạch đầu tư sơ bộ.</w:t>
      </w:r>
    </w:p>
    <w:p w:rsidR="00000000" w:rsidDel="00000000" w:rsidP="00000000" w:rsidRDefault="00000000" w:rsidRPr="00000000" w14:paraId="000000CB">
      <w:pPr>
        <w:numPr>
          <w:ilvl w:val="0"/>
          <w:numId w:val="2"/>
        </w:numPr>
        <w:spacing w:after="240" w:before="0" w:beforeAutospacing="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Danh sách KCN/supplier gợi ý.</w:t>
      </w:r>
    </w:p>
    <w:p w:rsidR="00000000" w:rsidDel="00000000" w:rsidP="00000000" w:rsidRDefault="00000000" w:rsidRPr="00000000" w14:paraId="000000CC">
      <w:pPr>
        <w:spacing w:after="240" w:before="240" w:line="360" w:lineRule="auto"/>
        <w:ind w:left="0" w:firstLine="0"/>
        <w:rPr>
          <w:rFonts w:ascii="Arial" w:cs="Arial" w:eastAsia="Arial" w:hAnsi="Arial"/>
          <w:sz w:val="26"/>
          <w:szCs w:val="26"/>
        </w:rPr>
      </w:pPr>
      <w:r w:rsidDel="00000000" w:rsidR="00000000" w:rsidRPr="00000000">
        <w:rPr>
          <w:rFonts w:ascii="Arial" w:cs="Arial" w:eastAsia="Arial" w:hAnsi="Arial"/>
          <w:sz w:val="26"/>
          <w:szCs w:val="26"/>
          <w:rtl w:val="0"/>
        </w:rPr>
        <w:tab/>
        <w:t xml:space="preserve">UC04  – Tìm kiếm &amp; Kết nối</w:t>
      </w:r>
    </w:p>
    <w:p w:rsidR="00000000" w:rsidDel="00000000" w:rsidP="00000000" w:rsidRDefault="00000000" w:rsidRPr="00000000" w14:paraId="000000CD">
      <w:pPr>
        <w:spacing w:after="240" w:before="240" w:line="36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Tác nhân: Investor</w:t>
        <w:br w:type="textWrapping"/>
        <w:t xml:space="preserve"> Mục tiêu: Investor tìm đối tác phù hợp từ dữ liệu KCN.</w:t>
        <w:br w:type="textWrapping"/>
        <w:t xml:space="preserve"> Luồng chính:</w:t>
      </w:r>
    </w:p>
    <w:p w:rsidR="00000000" w:rsidDel="00000000" w:rsidP="00000000" w:rsidRDefault="00000000" w:rsidRPr="00000000" w14:paraId="000000CE">
      <w:pPr>
        <w:numPr>
          <w:ilvl w:val="0"/>
          <w:numId w:val="9"/>
        </w:numPr>
        <w:spacing w:after="0" w:afterAutospacing="0" w:before="240" w:line="360" w:lineRule="auto"/>
        <w:ind w:left="1440" w:hanging="360"/>
        <w:rPr>
          <w:rFonts w:ascii="Arial" w:cs="Arial" w:eastAsia="Arial" w:hAnsi="Arial"/>
          <w:sz w:val="26"/>
          <w:szCs w:val="26"/>
        </w:rPr>
      </w:pPr>
      <w:sdt>
        <w:sdtPr>
          <w:id w:val="-2134563649"/>
          <w:tag w:val="goog_rdk_5"/>
        </w:sdtPr>
        <w:sdtContent>
          <w:r w:rsidDel="00000000" w:rsidR="00000000" w:rsidRPr="00000000">
            <w:rPr>
              <w:rFonts w:ascii="Arial Unicode MS" w:cs="Arial Unicode MS" w:eastAsia="Arial Unicode MS" w:hAnsi="Arial Unicode MS"/>
              <w:sz w:val="26"/>
              <w:szCs w:val="26"/>
              <w:rtl w:val="0"/>
            </w:rPr>
            <w:t xml:space="preserve">Nhập tiêu chí → lọc theo ngành, khu vực, tag.</w:t>
          </w:r>
        </w:sdtContent>
      </w:sdt>
    </w:p>
    <w:p w:rsidR="00000000" w:rsidDel="00000000" w:rsidP="00000000" w:rsidRDefault="00000000" w:rsidRPr="00000000" w14:paraId="000000CF">
      <w:pPr>
        <w:numPr>
          <w:ilvl w:val="0"/>
          <w:numId w:val="9"/>
        </w:numPr>
        <w:spacing w:after="240" w:before="0" w:beforeAutospacing="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Kết nối với IZ hoặc supplier.</w:t>
      </w:r>
    </w:p>
    <w:p w:rsidR="00000000" w:rsidDel="00000000" w:rsidP="00000000" w:rsidRDefault="00000000" w:rsidRPr="00000000" w14:paraId="000000D0">
      <w:pPr>
        <w:spacing w:after="240" w:before="240" w:line="360" w:lineRule="auto"/>
        <w:ind w:left="0"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Kết quả:</w:t>
      </w:r>
    </w:p>
    <w:p w:rsidR="00000000" w:rsidDel="00000000" w:rsidP="00000000" w:rsidRDefault="00000000" w:rsidRPr="00000000" w14:paraId="000000D1">
      <w:pPr>
        <w:numPr>
          <w:ilvl w:val="0"/>
          <w:numId w:val="6"/>
        </w:numPr>
        <w:spacing w:after="240" w:before="24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Danh sách đối tác đầu tư tiềm năng.</w:t>
      </w:r>
    </w:p>
    <w:p w:rsidR="00000000" w:rsidDel="00000000" w:rsidP="00000000" w:rsidRDefault="00000000" w:rsidRPr="00000000" w14:paraId="000000D2">
      <w:pPr>
        <w:spacing w:after="240" w:before="240" w:line="360" w:lineRule="auto"/>
        <w:ind w:left="0" w:firstLine="0"/>
        <w:rPr>
          <w:rFonts w:ascii="Arial" w:cs="Arial" w:eastAsia="Arial" w:hAnsi="Arial"/>
          <w:sz w:val="26"/>
          <w:szCs w:val="26"/>
        </w:rPr>
      </w:pPr>
      <w:r w:rsidDel="00000000" w:rsidR="00000000" w:rsidRPr="00000000">
        <w:rPr>
          <w:rFonts w:ascii="Arial" w:cs="Arial" w:eastAsia="Arial" w:hAnsi="Arial"/>
          <w:sz w:val="26"/>
          <w:szCs w:val="26"/>
          <w:rtl w:val="0"/>
        </w:rPr>
        <w:tab/>
      </w:r>
      <w:sdt>
        <w:sdtPr>
          <w:id w:val="943055840"/>
          <w:tag w:val="goog_rdk_6"/>
        </w:sdtPr>
        <w:sdtContent>
          <w:r w:rsidDel="00000000" w:rsidR="00000000" w:rsidRPr="00000000">
            <w:rPr>
              <w:rFonts w:ascii="Andika" w:cs="Andika" w:eastAsia="Andika" w:hAnsi="Andika"/>
              <w:b w:val="1"/>
              <w:sz w:val="26"/>
              <w:szCs w:val="26"/>
              <w:rtl w:val="0"/>
            </w:rPr>
            <w:t xml:space="preserve">3️⃣ </w:t>
          </w:r>
        </w:sdtContent>
      </w:sdt>
      <w:r w:rsidDel="00000000" w:rsidR="00000000" w:rsidRPr="00000000">
        <w:rPr>
          <w:rFonts w:ascii="Arial" w:cs="Arial" w:eastAsia="Arial" w:hAnsi="Arial"/>
          <w:sz w:val="26"/>
          <w:szCs w:val="26"/>
          <w:rtl w:val="0"/>
        </w:rPr>
        <w:t xml:space="preserve">Module: B2B e-Marketplace</w:t>
      </w:r>
    </w:p>
    <w:p w:rsidR="00000000" w:rsidDel="00000000" w:rsidP="00000000" w:rsidRDefault="00000000" w:rsidRPr="00000000" w14:paraId="000000D3">
      <w:pPr>
        <w:spacing w:after="240" w:before="240" w:line="36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Mục tiêu:</w:t>
        <w:br w:type="textWrapping"/>
        <w:t xml:space="preserve">Tạo nền tảng giao dịch công nghiệp, nơi Buyer và Supplier kết nối thông qua RFQ.</w:t>
      </w:r>
    </w:p>
    <w:p w:rsidR="00000000" w:rsidDel="00000000" w:rsidP="00000000" w:rsidRDefault="00000000" w:rsidRPr="00000000" w14:paraId="000000D4">
      <w:pPr>
        <w:keepNext w:val="0"/>
        <w:keepLines w:val="0"/>
        <w:spacing w:after="80" w:before="280" w:line="360" w:lineRule="auto"/>
        <w:ind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UC05 – Đăng sản phẩm &amp; RFQ (Yêu cầu báo giá)</w:t>
      </w:r>
    </w:p>
    <w:p w:rsidR="00000000" w:rsidDel="00000000" w:rsidP="00000000" w:rsidRDefault="00000000" w:rsidRPr="00000000" w14:paraId="000000D5">
      <w:pPr>
        <w:spacing w:after="240" w:before="240" w:line="36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Tác nhân: Supplier / Buyer</w:t>
        <w:br w:type="textWrapping"/>
        <w:t xml:space="preserve"> Mục tiêu: Hỗ trợ đăng sản phẩm và yêu cầu báo giá.</w:t>
        <w:br w:type="textWrapping"/>
        <w:t xml:space="preserve"> Luồng chính:</w:t>
      </w:r>
    </w:p>
    <w:p w:rsidR="00000000" w:rsidDel="00000000" w:rsidP="00000000" w:rsidRDefault="00000000" w:rsidRPr="00000000" w14:paraId="000000D6">
      <w:pPr>
        <w:numPr>
          <w:ilvl w:val="0"/>
          <w:numId w:val="49"/>
        </w:numPr>
        <w:spacing w:after="0" w:afterAutospacing="0" w:before="24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 đăng sản phẩm (tên, mô tả, giá, hình ảnh).</w:t>
      </w:r>
    </w:p>
    <w:p w:rsidR="00000000" w:rsidDel="00000000" w:rsidP="00000000" w:rsidRDefault="00000000" w:rsidRPr="00000000" w14:paraId="000000D7">
      <w:pPr>
        <w:numPr>
          <w:ilvl w:val="0"/>
          <w:numId w:val="49"/>
        </w:numPr>
        <w:spacing w:after="0" w:afterAutospacing="0" w:before="0" w:beforeAutospacing="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Admin duyệt sản phẩm.</w:t>
      </w:r>
    </w:p>
    <w:p w:rsidR="00000000" w:rsidDel="00000000" w:rsidP="00000000" w:rsidRDefault="00000000" w:rsidRPr="00000000" w14:paraId="000000D8">
      <w:pPr>
        <w:numPr>
          <w:ilvl w:val="0"/>
          <w:numId w:val="49"/>
        </w:numPr>
        <w:spacing w:after="0" w:afterAutospacing="0" w:before="0" w:beforeAutospacing="0" w:line="360" w:lineRule="auto"/>
        <w:ind w:left="1440" w:hanging="360"/>
        <w:rPr>
          <w:rFonts w:ascii="Arial" w:cs="Arial" w:eastAsia="Arial" w:hAnsi="Arial"/>
          <w:sz w:val="26"/>
          <w:szCs w:val="26"/>
        </w:rPr>
      </w:pPr>
      <w:sdt>
        <w:sdtPr>
          <w:id w:val="435654053"/>
          <w:tag w:val="goog_rdk_7"/>
        </w:sdtPr>
        <w:sdtContent>
          <w:r w:rsidDel="00000000" w:rsidR="00000000" w:rsidRPr="00000000">
            <w:rPr>
              <w:rFonts w:ascii="Arial Unicode MS" w:cs="Arial Unicode MS" w:eastAsia="Arial Unicode MS" w:hAnsi="Arial Unicode MS"/>
              <w:sz w:val="26"/>
              <w:szCs w:val="26"/>
              <w:rtl w:val="0"/>
            </w:rPr>
            <w:t xml:space="preserve">Buyer gửi RFQ → Supplier phản hồi báo giá.</w:t>
          </w:r>
        </w:sdtContent>
      </w:sdt>
    </w:p>
    <w:p w:rsidR="00000000" w:rsidDel="00000000" w:rsidP="00000000" w:rsidRDefault="00000000" w:rsidRPr="00000000" w14:paraId="000000D9">
      <w:pPr>
        <w:numPr>
          <w:ilvl w:val="0"/>
          <w:numId w:val="49"/>
        </w:numPr>
        <w:spacing w:after="240" w:before="0" w:beforeAutospacing="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Hệ thống lưu log giao dịch.</w:t>
      </w:r>
    </w:p>
    <w:p w:rsidR="00000000" w:rsidDel="00000000" w:rsidP="00000000" w:rsidRDefault="00000000" w:rsidRPr="00000000" w14:paraId="000000DA">
      <w:pPr>
        <w:spacing w:after="240" w:before="240" w:line="360" w:lineRule="auto"/>
        <w:ind w:left="0" w:firstLine="720"/>
        <w:rPr>
          <w:rFonts w:ascii="Arial" w:cs="Arial" w:eastAsia="Arial" w:hAnsi="Arial"/>
          <w:sz w:val="26"/>
          <w:szCs w:val="26"/>
        </w:rPr>
      </w:pPr>
      <w:r w:rsidDel="00000000" w:rsidR="00000000" w:rsidRPr="00000000">
        <w:rPr>
          <w:rFonts w:ascii="Arial" w:cs="Arial" w:eastAsia="Arial" w:hAnsi="Arial"/>
          <w:sz w:val="26"/>
          <w:szCs w:val="26"/>
          <w:rtl w:val="0"/>
        </w:rPr>
        <w:br w:type="textWrapping"/>
        <w:tab/>
        <w:t xml:space="preserve"> Kết quả:</w:t>
      </w:r>
    </w:p>
    <w:p w:rsidR="00000000" w:rsidDel="00000000" w:rsidP="00000000" w:rsidRDefault="00000000" w:rsidRPr="00000000" w14:paraId="000000DB">
      <w:pPr>
        <w:numPr>
          <w:ilvl w:val="0"/>
          <w:numId w:val="43"/>
        </w:numPr>
        <w:spacing w:after="0" w:afterAutospacing="0" w:before="24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Hồ sơ RFQ (Pending / Responded / Closed).</w:t>
      </w:r>
    </w:p>
    <w:p w:rsidR="00000000" w:rsidDel="00000000" w:rsidP="00000000" w:rsidRDefault="00000000" w:rsidRPr="00000000" w14:paraId="000000DC">
      <w:pPr>
        <w:numPr>
          <w:ilvl w:val="0"/>
          <w:numId w:val="43"/>
        </w:numPr>
        <w:spacing w:after="240" w:before="0" w:beforeAutospacing="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Báo cáo giao dịch Buyer–Supplier.</w:t>
      </w:r>
    </w:p>
    <w:p w:rsidR="00000000" w:rsidDel="00000000" w:rsidP="00000000" w:rsidRDefault="00000000" w:rsidRPr="00000000" w14:paraId="000000DD">
      <w:pPr>
        <w:keepNext w:val="0"/>
        <w:keepLines w:val="0"/>
        <w:spacing w:after="80" w:before="280" w:line="360" w:lineRule="auto"/>
        <w:ind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UC04 (liên kết lại) – Tìm kiếm &amp; Kết nối</w:t>
      </w:r>
    </w:p>
    <w:p w:rsidR="00000000" w:rsidDel="00000000" w:rsidP="00000000" w:rsidRDefault="00000000" w:rsidRPr="00000000" w14:paraId="000000DE">
      <w:pPr>
        <w:spacing w:after="240" w:before="240" w:line="36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Tác nhân: Buyer / Supplier</w:t>
        <w:br w:type="textWrapping"/>
        <w:t xml:space="preserve"> Mục tiêu: Tìm sản phẩm, đối tác giao dịch.</w:t>
        <w:br w:type="textWrapping"/>
        <w:t xml:space="preserve"> Luồng chính:</w:t>
      </w:r>
    </w:p>
    <w:p w:rsidR="00000000" w:rsidDel="00000000" w:rsidP="00000000" w:rsidRDefault="00000000" w:rsidRPr="00000000" w14:paraId="000000DF">
      <w:pPr>
        <w:numPr>
          <w:ilvl w:val="0"/>
          <w:numId w:val="57"/>
        </w:numPr>
        <w:spacing w:after="0" w:afterAutospacing="0" w:before="24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Buyer tìm sản phẩm.</w:t>
      </w:r>
    </w:p>
    <w:p w:rsidR="00000000" w:rsidDel="00000000" w:rsidP="00000000" w:rsidRDefault="00000000" w:rsidRPr="00000000" w14:paraId="000000E0">
      <w:pPr>
        <w:numPr>
          <w:ilvl w:val="0"/>
          <w:numId w:val="57"/>
        </w:numPr>
        <w:spacing w:after="240" w:before="0" w:beforeAutospacing="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xem chi tiết, gửi yêu cầu kết nối / RFQ.</w:t>
      </w:r>
    </w:p>
    <w:p w:rsidR="00000000" w:rsidDel="00000000" w:rsidP="00000000" w:rsidRDefault="00000000" w:rsidRPr="00000000" w14:paraId="000000E1">
      <w:pPr>
        <w:spacing w:after="240" w:before="240" w:line="360" w:lineRule="auto"/>
        <w:ind w:left="0"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 Kết quả:</w:t>
      </w:r>
    </w:p>
    <w:p w:rsidR="00000000" w:rsidDel="00000000" w:rsidP="00000000" w:rsidRDefault="00000000" w:rsidRPr="00000000" w14:paraId="000000E2">
      <w:pPr>
        <w:numPr>
          <w:ilvl w:val="0"/>
          <w:numId w:val="51"/>
        </w:numPr>
        <w:spacing w:after="240" w:before="24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Lưu lịch sử RFQ và kết nối giao dịch.</w:t>
      </w:r>
    </w:p>
    <w:p w:rsidR="00000000" w:rsidDel="00000000" w:rsidP="00000000" w:rsidRDefault="00000000" w:rsidRPr="00000000" w14:paraId="000000E3">
      <w:pPr>
        <w:keepNext w:val="0"/>
        <w:keepLines w:val="0"/>
        <w:spacing w:after="80" w:before="360" w:line="360" w:lineRule="auto"/>
        <w:ind w:left="0" w:firstLine="720"/>
        <w:jc w:val="left"/>
        <w:rPr>
          <w:rFonts w:ascii="Arial" w:cs="Arial" w:eastAsia="Arial" w:hAnsi="Arial"/>
          <w:sz w:val="26"/>
          <w:szCs w:val="26"/>
        </w:rPr>
      </w:pPr>
      <w:sdt>
        <w:sdtPr>
          <w:id w:val="-659452222"/>
          <w:tag w:val="goog_rdk_8"/>
        </w:sdtPr>
        <w:sdtContent>
          <w:r w:rsidDel="00000000" w:rsidR="00000000" w:rsidRPr="00000000">
            <w:rPr>
              <w:rFonts w:ascii="Andika" w:cs="Andika" w:eastAsia="Andika" w:hAnsi="Andika"/>
              <w:b w:val="1"/>
              <w:sz w:val="26"/>
              <w:szCs w:val="26"/>
              <w:rtl w:val="0"/>
            </w:rPr>
            <w:t xml:space="preserve">4️⃣ </w:t>
          </w:r>
        </w:sdtContent>
      </w:sdt>
      <w:r w:rsidDel="00000000" w:rsidR="00000000" w:rsidRPr="00000000">
        <w:rPr>
          <w:rFonts w:ascii="Arial" w:cs="Arial" w:eastAsia="Arial" w:hAnsi="Arial"/>
          <w:sz w:val="26"/>
          <w:szCs w:val="26"/>
          <w:rtl w:val="0"/>
        </w:rPr>
        <w:t xml:space="preserve">Module: Industrial Services Hub</w:t>
      </w:r>
    </w:p>
    <w:p w:rsidR="00000000" w:rsidDel="00000000" w:rsidP="00000000" w:rsidRDefault="00000000" w:rsidRPr="00000000" w14:paraId="000000E4">
      <w:pPr>
        <w:spacing w:line="360" w:lineRule="auto"/>
        <w:rPr>
          <w:rFonts w:ascii="Arial" w:cs="Arial" w:eastAsia="Arial" w:hAnsi="Arial"/>
          <w:sz w:val="26"/>
          <w:szCs w:val="26"/>
        </w:rPr>
      </w:pPr>
      <w:r w:rsidDel="00000000" w:rsidR="00000000" w:rsidRPr="00000000">
        <w:rPr>
          <w:rFonts w:ascii="Arial" w:cs="Arial" w:eastAsia="Arial" w:hAnsi="Arial"/>
          <w:sz w:val="26"/>
          <w:szCs w:val="26"/>
          <w:rtl w:val="0"/>
        </w:rPr>
        <w:tab/>
        <w:t xml:space="preserve">Mục tiêu:</w:t>
      </w:r>
    </w:p>
    <w:p w:rsidR="00000000" w:rsidDel="00000000" w:rsidP="00000000" w:rsidRDefault="00000000" w:rsidRPr="00000000" w14:paraId="000000E5">
      <w:pPr>
        <w:spacing w:line="360" w:lineRule="auto"/>
        <w:ind w:left="72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Phát triển hệ sinh thái dịch vụ hỗ trợ khu công nghiệp (tuyển dụng, đào tạo, logistic, năng lượng, CRM/CDP...).</w:t>
      </w:r>
    </w:p>
    <w:p w:rsidR="00000000" w:rsidDel="00000000" w:rsidP="00000000" w:rsidRDefault="00000000" w:rsidRPr="00000000" w14:paraId="000000E6">
      <w:pPr>
        <w:keepNext w:val="0"/>
        <w:keepLines w:val="0"/>
        <w:spacing w:after="80" w:before="280" w:line="360" w:lineRule="auto"/>
        <w:ind w:left="72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UC07 – Đăng ký dịch vụ công nghiệp</w:t>
      </w:r>
    </w:p>
    <w:p w:rsidR="00000000" w:rsidDel="00000000" w:rsidP="00000000" w:rsidRDefault="00000000" w:rsidRPr="00000000" w14:paraId="000000E7">
      <w:pPr>
        <w:spacing w:after="240" w:before="240" w:line="360" w:lineRule="auto"/>
        <w:ind w:left="72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Tác nhân: Supplier / Admin</w:t>
        <w:br w:type="textWrapping"/>
        <w:t xml:space="preserve"> Mục tiêu: Cung cấp dịch vụ cho các KCN.</w:t>
        <w:br w:type="textWrapping"/>
        <w:t xml:space="preserve"> Luồng chính:</w:t>
      </w:r>
    </w:p>
    <w:p w:rsidR="00000000" w:rsidDel="00000000" w:rsidP="00000000" w:rsidRDefault="00000000" w:rsidRPr="00000000" w14:paraId="000000E8">
      <w:pPr>
        <w:numPr>
          <w:ilvl w:val="0"/>
          <w:numId w:val="55"/>
        </w:numPr>
        <w:spacing w:after="0" w:afterAutospacing="0" w:before="24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 chọn loại dịch vụ (tuyển dụng, logistic, đào tạo...).</w:t>
      </w:r>
    </w:p>
    <w:p w:rsidR="00000000" w:rsidDel="00000000" w:rsidP="00000000" w:rsidRDefault="00000000" w:rsidRPr="00000000" w14:paraId="000000E9">
      <w:pPr>
        <w:numPr>
          <w:ilvl w:val="0"/>
          <w:numId w:val="55"/>
        </w:numPr>
        <w:spacing w:after="0" w:afterAutospacing="0" w:before="0" w:beforeAutospacing="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Nhập hồ sơ năng lực.</w:t>
      </w:r>
    </w:p>
    <w:p w:rsidR="00000000" w:rsidDel="00000000" w:rsidP="00000000" w:rsidRDefault="00000000" w:rsidRPr="00000000" w14:paraId="000000EA">
      <w:pPr>
        <w:numPr>
          <w:ilvl w:val="0"/>
          <w:numId w:val="55"/>
        </w:numPr>
        <w:spacing w:after="0" w:afterAutospacing="0" w:before="0" w:beforeAutospacing="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Admin duyệt &amp; gắn badge đối tác.</w:t>
      </w:r>
    </w:p>
    <w:p w:rsidR="00000000" w:rsidDel="00000000" w:rsidP="00000000" w:rsidRDefault="00000000" w:rsidRPr="00000000" w14:paraId="000000EB">
      <w:pPr>
        <w:numPr>
          <w:ilvl w:val="0"/>
          <w:numId w:val="55"/>
        </w:numPr>
        <w:spacing w:after="240" w:before="0" w:beforeAutospacing="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Dịch vụ hiển thị công khai.</w:t>
      </w:r>
    </w:p>
    <w:p w:rsidR="00000000" w:rsidDel="00000000" w:rsidP="00000000" w:rsidRDefault="00000000" w:rsidRPr="00000000" w14:paraId="000000EC">
      <w:pPr>
        <w:spacing w:after="240" w:before="240" w:line="360" w:lineRule="auto"/>
        <w:ind w:left="0"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Kết quả:</w:t>
      </w:r>
    </w:p>
    <w:p w:rsidR="00000000" w:rsidDel="00000000" w:rsidP="00000000" w:rsidRDefault="00000000" w:rsidRPr="00000000" w14:paraId="000000ED">
      <w:pPr>
        <w:numPr>
          <w:ilvl w:val="0"/>
          <w:numId w:val="13"/>
        </w:numPr>
        <w:spacing w:after="240" w:before="24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Dịch vụ verified &amp; liên kết KCN tương ứng.</w:t>
      </w:r>
    </w:p>
    <w:p w:rsidR="00000000" w:rsidDel="00000000" w:rsidP="00000000" w:rsidRDefault="00000000" w:rsidRPr="00000000" w14:paraId="000000EE">
      <w:pPr>
        <w:keepNext w:val="0"/>
        <w:keepLines w:val="0"/>
        <w:spacing w:after="80" w:before="280" w:line="36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UC08 (liên kết lại) – Quản trị &amp; Duyệt nội dung dịch vụ</w:t>
      </w:r>
    </w:p>
    <w:p w:rsidR="00000000" w:rsidDel="00000000" w:rsidP="00000000" w:rsidRDefault="00000000" w:rsidRPr="00000000" w14:paraId="000000EF">
      <w:pPr>
        <w:spacing w:after="240" w:before="240" w:line="36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Tác nhân: Admin</w:t>
        <w:br w:type="textWrapping"/>
        <w:t xml:space="preserve"> Mục tiêu: Quản lý &amp; theo dõi hoạt động dịch vụ công nghiệp.</w:t>
        <w:br w:type="textWrapping"/>
        <w:t xml:space="preserve"> Luồng chính:</w:t>
      </w:r>
    </w:p>
    <w:p w:rsidR="00000000" w:rsidDel="00000000" w:rsidP="00000000" w:rsidRDefault="00000000" w:rsidRPr="00000000" w14:paraId="000000F0">
      <w:pPr>
        <w:numPr>
          <w:ilvl w:val="0"/>
          <w:numId w:val="30"/>
        </w:numPr>
        <w:spacing w:after="0" w:afterAutospacing="0" w:before="24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Admin duyệt hoặc từ chối dịch vụ.</w:t>
      </w:r>
    </w:p>
    <w:p w:rsidR="00000000" w:rsidDel="00000000" w:rsidP="00000000" w:rsidRDefault="00000000" w:rsidRPr="00000000" w14:paraId="000000F1">
      <w:pPr>
        <w:numPr>
          <w:ilvl w:val="0"/>
          <w:numId w:val="30"/>
        </w:numPr>
        <w:spacing w:after="240" w:before="0" w:beforeAutospacing="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Cập nhật badge &amp; báo cáo KPI.</w:t>
      </w:r>
    </w:p>
    <w:p w:rsidR="00000000" w:rsidDel="00000000" w:rsidP="00000000" w:rsidRDefault="00000000" w:rsidRPr="00000000" w14:paraId="000000F2">
      <w:pPr>
        <w:spacing w:after="240" w:before="240" w:line="360" w:lineRule="auto"/>
        <w:ind w:left="0"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Kết quả:</w:t>
      </w:r>
    </w:p>
    <w:p w:rsidR="00000000" w:rsidDel="00000000" w:rsidP="00000000" w:rsidRDefault="00000000" w:rsidRPr="00000000" w14:paraId="000000F3">
      <w:pPr>
        <w:numPr>
          <w:ilvl w:val="0"/>
          <w:numId w:val="59"/>
        </w:numPr>
        <w:spacing w:after="0" w:afterAutospacing="0" w:before="240" w:line="36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Báo cáo tổng hợp dịch vụ công nghiệp.</w:t>
        <w:br w:type="textWrapping"/>
      </w:r>
      <w:r w:rsidDel="00000000" w:rsidR="00000000" w:rsidRPr="00000000">
        <w:rPr>
          <w:rtl w:val="0"/>
        </w:rPr>
      </w:r>
    </w:p>
    <w:p w:rsidR="00000000" w:rsidDel="00000000" w:rsidP="00000000" w:rsidRDefault="00000000" w:rsidRPr="00000000" w14:paraId="000000F4">
      <w:pPr>
        <w:pStyle w:val="Heading1"/>
        <w:numPr>
          <w:ilvl w:val="0"/>
          <w:numId w:val="29"/>
        </w:numPr>
        <w:spacing w:line="360" w:lineRule="auto"/>
        <w:ind w:left="720" w:hanging="360"/>
        <w:rPr/>
      </w:pPr>
      <w:bookmarkStart w:colFirst="0" w:colLast="0" w:name="_heading=h.jlw56t1xyd06" w:id="12"/>
      <w:bookmarkEnd w:id="12"/>
      <w:r w:rsidDel="00000000" w:rsidR="00000000" w:rsidRPr="00000000">
        <w:rPr>
          <w:rtl w:val="0"/>
        </w:rPr>
        <w:t xml:space="preserve">Quy trình nghiệp vụ tổng thể </w:t>
      </w:r>
    </w:p>
    <w:p w:rsidR="00000000" w:rsidDel="00000000" w:rsidP="00000000" w:rsidRDefault="00000000" w:rsidRPr="00000000" w14:paraId="000000F5">
      <w:pPr>
        <w:spacing w:after="240" w:before="240" w:lineRule="auto"/>
        <w:rPr>
          <w:rFonts w:ascii="Arial" w:cs="Arial" w:eastAsia="Arial" w:hAnsi="Arial"/>
          <w:sz w:val="26"/>
          <w:szCs w:val="26"/>
        </w:rPr>
      </w:pPr>
      <w:r w:rsidDel="00000000" w:rsidR="00000000" w:rsidRPr="00000000">
        <w:rPr>
          <w:rFonts w:ascii="Arial" w:cs="Arial" w:eastAsia="Arial" w:hAnsi="Arial"/>
          <w:b w:val="1"/>
          <w:sz w:val="26"/>
          <w:szCs w:val="26"/>
          <w:rtl w:val="0"/>
        </w:rPr>
        <w:t xml:space="preserve">Mục tiêu:</w:t>
        <w:br w:type="textWrapping"/>
      </w:r>
      <w:r w:rsidDel="00000000" w:rsidR="00000000" w:rsidRPr="00000000">
        <w:rPr>
          <w:rFonts w:ascii="Arial" w:cs="Arial" w:eastAsia="Arial" w:hAnsi="Arial"/>
          <w:sz w:val="26"/>
          <w:szCs w:val="26"/>
          <w:rtl w:val="0"/>
        </w:rPr>
        <w:t xml:space="preserve"> Mô tả dòng tương tác giữa các tác nhân chính (Khu công nghiệp, Nhà cung cấp, Nhà đầu tư, Người mua, Quản trị viên) trong toàn bộ nền tảng Vietnam Industrial Supply Chain, thể hiện cách dữ liệu di chuyển qua các module từ khai báo đến quản trị.</w:t>
      </w:r>
    </w:p>
    <w:p w:rsidR="00000000" w:rsidDel="00000000" w:rsidP="00000000" w:rsidRDefault="00000000" w:rsidRPr="00000000" w14:paraId="000000F6">
      <w:pPr>
        <w:spacing w:after="240" w:before="240" w:lineRule="auto"/>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Các giai đoạn chính:</w:t>
      </w:r>
    </w:p>
    <w:p w:rsidR="00000000" w:rsidDel="00000000" w:rsidP="00000000" w:rsidRDefault="00000000" w:rsidRPr="00000000" w14:paraId="000000F7">
      <w:pPr>
        <w:numPr>
          <w:ilvl w:val="0"/>
          <w:numId w:val="56"/>
        </w:numPr>
        <w:spacing w:after="0" w:afterAutospacing="0" w:befor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Khai báo &amp; Xác minh khu công nghiệp</w:t>
      </w:r>
    </w:p>
    <w:p w:rsidR="00000000" w:rsidDel="00000000" w:rsidP="00000000" w:rsidRDefault="00000000" w:rsidRPr="00000000" w14:paraId="000000F8">
      <w:pPr>
        <w:numPr>
          <w:ilvl w:val="0"/>
          <w:numId w:val="56"/>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Tư vấn &amp; lập kế hoạch đầu tư</w:t>
      </w:r>
    </w:p>
    <w:p w:rsidR="00000000" w:rsidDel="00000000" w:rsidP="00000000" w:rsidRDefault="00000000" w:rsidRPr="00000000" w14:paraId="000000F9">
      <w:pPr>
        <w:numPr>
          <w:ilvl w:val="0"/>
          <w:numId w:val="56"/>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Giao dịch B2B công nghiệp (RFQ)</w:t>
      </w:r>
    </w:p>
    <w:p w:rsidR="00000000" w:rsidDel="00000000" w:rsidP="00000000" w:rsidRDefault="00000000" w:rsidRPr="00000000" w14:paraId="000000FA">
      <w:pPr>
        <w:numPr>
          <w:ilvl w:val="0"/>
          <w:numId w:val="56"/>
        </w:numPr>
        <w:spacing w:after="24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Đăng ký &amp; duyệt dịch vụ công nghiệp</w:t>
      </w:r>
    </w:p>
    <w:p w:rsidR="00000000" w:rsidDel="00000000" w:rsidP="00000000" w:rsidRDefault="00000000" w:rsidRPr="00000000" w14:paraId="000000FB">
      <w:pPr>
        <w:spacing w:after="240" w:before="240" w:lineRule="auto"/>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Kết quả:</w:t>
      </w:r>
    </w:p>
    <w:p w:rsidR="00000000" w:rsidDel="00000000" w:rsidP="00000000" w:rsidRDefault="00000000" w:rsidRPr="00000000" w14:paraId="000000FC">
      <w:pPr>
        <w:numPr>
          <w:ilvl w:val="0"/>
          <w:numId w:val="12"/>
        </w:numPr>
        <w:spacing w:after="0" w:afterAutospacing="0" w:befor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Hệ sinh thái công nghiệp minh bạch, được xác minh.</w:t>
      </w:r>
    </w:p>
    <w:p w:rsidR="00000000" w:rsidDel="00000000" w:rsidP="00000000" w:rsidRDefault="00000000" w:rsidRPr="00000000" w14:paraId="000000FD">
      <w:pPr>
        <w:numPr>
          <w:ilvl w:val="0"/>
          <w:numId w:val="12"/>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Các bên được kết nối tự động qua nền tảng.</w:t>
      </w:r>
    </w:p>
    <w:p w:rsidR="00000000" w:rsidDel="00000000" w:rsidP="00000000" w:rsidRDefault="00000000" w:rsidRPr="00000000" w14:paraId="000000FE">
      <w:pPr>
        <w:numPr>
          <w:ilvl w:val="0"/>
          <w:numId w:val="12"/>
        </w:numPr>
        <w:spacing w:after="24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Hệ thống hỗ trợ quyết định đầu tư và quản lý dịch vụ.</w:t>
      </w:r>
    </w:p>
    <w:p w:rsidR="00000000" w:rsidDel="00000000" w:rsidP="00000000" w:rsidRDefault="00000000" w:rsidRPr="00000000" w14:paraId="000000FF">
      <w:pPr>
        <w:spacing w:after="240" w:before="240" w:lineRule="auto"/>
        <w:ind w:left="0" w:firstLine="0"/>
        <w:rPr>
          <w:rFonts w:ascii="Arial" w:cs="Arial" w:eastAsia="Arial" w:hAnsi="Arial"/>
          <w:sz w:val="26"/>
          <w:szCs w:val="26"/>
        </w:rPr>
      </w:pPr>
      <w:r w:rsidDel="00000000" w:rsidR="00000000" w:rsidRPr="00000000">
        <w:rPr>
          <w:rFonts w:ascii="Arial" w:cs="Arial" w:eastAsia="Arial" w:hAnsi="Arial"/>
          <w:sz w:val="26"/>
          <w:szCs w:val="26"/>
        </w:rPr>
        <w:drawing>
          <wp:inline distB="114300" distT="114300" distL="114300" distR="114300">
            <wp:extent cx="5486400" cy="3695700"/>
            <wp:effectExtent b="0" l="0" r="0" t="0"/>
            <wp:docPr id="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4864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Style w:val="Heading1"/>
        <w:numPr>
          <w:ilvl w:val="0"/>
          <w:numId w:val="29"/>
        </w:numPr>
        <w:spacing w:line="360" w:lineRule="auto"/>
        <w:ind w:left="720" w:hanging="360"/>
        <w:rPr/>
      </w:pPr>
      <w:bookmarkStart w:colFirst="0" w:colLast="0" w:name="_heading=h.gkwimyh0y1iu" w:id="13"/>
      <w:bookmarkEnd w:id="13"/>
      <w:r w:rsidDel="00000000" w:rsidR="00000000" w:rsidRPr="00000000">
        <w:rPr>
          <w:rtl w:val="0"/>
        </w:rPr>
        <w:t xml:space="preserve">Yêu cầu chức năng và phi chức năng</w:t>
      </w: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spacing w:line="360" w:lineRule="auto"/>
        <w:ind w:left="0" w:firstLine="0"/>
        <w:rPr/>
      </w:pPr>
      <w:bookmarkStart w:colFirst="0" w:colLast="0" w:name="_heading=h.z521jzqz1kyy" w:id="14"/>
      <w:bookmarkEnd w:id="14"/>
      <w:r w:rsidDel="00000000" w:rsidR="00000000" w:rsidRPr="00000000">
        <w:rPr>
          <w:rtl w:val="0"/>
        </w:rPr>
      </w:r>
    </w:p>
    <w:p w:rsidR="00000000" w:rsidDel="00000000" w:rsidP="00000000" w:rsidRDefault="00000000" w:rsidRPr="00000000" w14:paraId="00000102">
      <w:pPr>
        <w:numPr>
          <w:ilvl w:val="1"/>
          <w:numId w:val="29"/>
        </w:numPr>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Yêu cầu chức năng</w:t>
      </w:r>
    </w:p>
    <w:p w:rsidR="00000000" w:rsidDel="00000000" w:rsidP="00000000" w:rsidRDefault="00000000" w:rsidRPr="00000000" w14:paraId="00000103">
      <w:pPr>
        <w:pStyle w:val="Heading3"/>
        <w:keepNext w:val="0"/>
        <w:keepLines w:val="0"/>
        <w:spacing w:after="80" w:before="280" w:lineRule="auto"/>
        <w:ind w:left="1440" w:firstLine="0"/>
        <w:rPr>
          <w:rFonts w:ascii="Arial" w:cs="Arial" w:eastAsia="Arial" w:hAnsi="Arial"/>
          <w:b w:val="0"/>
          <w:color w:val="000000"/>
          <w:sz w:val="26"/>
          <w:szCs w:val="26"/>
        </w:rPr>
      </w:pPr>
      <w:bookmarkStart w:colFirst="0" w:colLast="0" w:name="_heading=h.2dg6kfe7e3k5" w:id="15"/>
      <w:bookmarkEnd w:id="15"/>
      <w:r w:rsidDel="00000000" w:rsidR="00000000" w:rsidRPr="00000000">
        <w:rPr>
          <w:rFonts w:ascii="Arial" w:cs="Arial" w:eastAsia="Arial" w:hAnsi="Arial"/>
          <w:b w:val="0"/>
          <w:color w:val="000000"/>
          <w:sz w:val="26"/>
          <w:szCs w:val="26"/>
          <w:rtl w:val="0"/>
        </w:rPr>
        <w:t xml:space="preserve">FR01 – Đăng ký và khai báo thông tin khu công nghiệp</w:t>
      </w:r>
    </w:p>
    <w:p w:rsidR="00000000" w:rsidDel="00000000" w:rsidP="00000000" w:rsidRDefault="00000000" w:rsidRPr="00000000" w14:paraId="00000104">
      <w:pPr>
        <w:numPr>
          <w:ilvl w:val="0"/>
          <w:numId w:val="33"/>
        </w:numPr>
        <w:spacing w:after="0" w:afterAutospacing="0" w:before="24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Hệ thống cho phép Khu công nghiệp tạo tài khoản và khai báo thông tin cơ bản: tên, địa điểm, ngành nghề, quy mô, chủ đầu tư, video xác minh.</w:t>
      </w:r>
    </w:p>
    <w:p w:rsidR="00000000" w:rsidDel="00000000" w:rsidP="00000000" w:rsidRDefault="00000000" w:rsidRPr="00000000" w14:paraId="00000105">
      <w:pPr>
        <w:numPr>
          <w:ilvl w:val="0"/>
          <w:numId w:val="33"/>
        </w:numPr>
        <w:spacing w:after="24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Thông tin được lưu tạm thời ở trạng thái “Pending Verification” cho đến khi Admin duyệt.</w:t>
      </w:r>
    </w:p>
    <w:p w:rsidR="00000000" w:rsidDel="00000000" w:rsidP="00000000" w:rsidRDefault="00000000" w:rsidRPr="00000000" w14:paraId="00000106">
      <w:pPr>
        <w:spacing w:after="240" w:before="240" w:lineRule="auto"/>
        <w:ind w:left="0" w:firstLine="0"/>
        <w:rPr>
          <w:rFonts w:ascii="Arial" w:cs="Arial" w:eastAsia="Arial" w:hAnsi="Arial"/>
          <w:sz w:val="26"/>
          <w:szCs w:val="26"/>
        </w:rPr>
      </w:pPr>
      <w:r w:rsidDel="00000000" w:rsidR="00000000" w:rsidRPr="00000000">
        <w:rPr>
          <w:rFonts w:ascii="Arial" w:cs="Arial" w:eastAsia="Arial" w:hAnsi="Arial"/>
          <w:sz w:val="26"/>
          <w:szCs w:val="26"/>
          <w:rtl w:val="0"/>
        </w:rPr>
        <w:tab/>
        <w:tab/>
        <w:t xml:space="preserve">FR02 – Xác minh và gắn nhãn (Verified / ESG / DX)</w:t>
      </w:r>
    </w:p>
    <w:p w:rsidR="00000000" w:rsidDel="00000000" w:rsidP="00000000" w:rsidRDefault="00000000" w:rsidRPr="00000000" w14:paraId="00000107">
      <w:pPr>
        <w:numPr>
          <w:ilvl w:val="0"/>
          <w:numId w:val="35"/>
        </w:numPr>
        <w:spacing w:after="0" w:afterAutospacing="0" w:before="24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Admin có thể truy cập danh sách hồ sơ chờ xác minh.</w:t>
      </w:r>
    </w:p>
    <w:p w:rsidR="00000000" w:rsidDel="00000000" w:rsidP="00000000" w:rsidRDefault="00000000" w:rsidRPr="00000000" w14:paraId="00000108">
      <w:pPr>
        <w:numPr>
          <w:ilvl w:val="0"/>
          <w:numId w:val="35"/>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Cho phép duyệt, từ chối, hoặc gắn các tag xác minh (Verified, ESG, Digital Transformation).</w:t>
      </w:r>
    </w:p>
    <w:p w:rsidR="00000000" w:rsidDel="00000000" w:rsidP="00000000" w:rsidRDefault="00000000" w:rsidRPr="00000000" w14:paraId="00000109">
      <w:pPr>
        <w:numPr>
          <w:ilvl w:val="0"/>
          <w:numId w:val="35"/>
        </w:numPr>
        <w:spacing w:after="24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Hệ thống ghi lại lịch sử xác minh (người duyệt, thời gian, trạng thái).</w:t>
      </w:r>
    </w:p>
    <w:p w:rsidR="00000000" w:rsidDel="00000000" w:rsidP="00000000" w:rsidRDefault="00000000" w:rsidRPr="00000000" w14:paraId="0000010A">
      <w:pPr>
        <w:spacing w:after="240" w:before="240" w:lineRule="auto"/>
        <w:ind w:left="0" w:firstLine="0"/>
        <w:rPr>
          <w:rFonts w:ascii="Arial" w:cs="Arial" w:eastAsia="Arial" w:hAnsi="Arial"/>
          <w:sz w:val="26"/>
          <w:szCs w:val="26"/>
        </w:rPr>
      </w:pPr>
      <w:r w:rsidDel="00000000" w:rsidR="00000000" w:rsidRPr="00000000">
        <w:rPr>
          <w:rFonts w:ascii="Arial" w:cs="Arial" w:eastAsia="Arial" w:hAnsi="Arial"/>
          <w:sz w:val="26"/>
          <w:szCs w:val="26"/>
          <w:rtl w:val="0"/>
        </w:rPr>
        <w:tab/>
        <w:tab/>
        <w:t xml:space="preserve">FR03 – Hiển thị bản đồ topology công nghiệp</w:t>
      </w:r>
    </w:p>
    <w:p w:rsidR="00000000" w:rsidDel="00000000" w:rsidP="00000000" w:rsidRDefault="00000000" w:rsidRPr="00000000" w14:paraId="0000010B">
      <w:pPr>
        <w:numPr>
          <w:ilvl w:val="0"/>
          <w:numId w:val="34"/>
        </w:numPr>
        <w:spacing w:after="0" w:afterAutospacing="0" w:before="24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Hệ thống thể hiện các KCN đã được xác minh trên bản đồ topology (cluster theo vùng, ngành).</w:t>
      </w:r>
    </w:p>
    <w:p w:rsidR="00000000" w:rsidDel="00000000" w:rsidP="00000000" w:rsidRDefault="00000000" w:rsidRPr="00000000" w14:paraId="0000010C">
      <w:pPr>
        <w:numPr>
          <w:ilvl w:val="0"/>
          <w:numId w:val="34"/>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Cho phép người dùng tìm kiếm, lọc theo tag, vùng miền, ngành nghề.</w:t>
      </w:r>
    </w:p>
    <w:p w:rsidR="00000000" w:rsidDel="00000000" w:rsidP="00000000" w:rsidRDefault="00000000" w:rsidRPr="00000000" w14:paraId="0000010D">
      <w:pPr>
        <w:numPr>
          <w:ilvl w:val="0"/>
          <w:numId w:val="34"/>
        </w:numPr>
        <w:spacing w:after="24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Khi click vào node, hiển thị chi tiết thông tin KCN.</w:t>
      </w:r>
    </w:p>
    <w:p w:rsidR="00000000" w:rsidDel="00000000" w:rsidP="00000000" w:rsidRDefault="00000000" w:rsidRPr="00000000" w14:paraId="0000010E">
      <w:pPr>
        <w:spacing w:after="240" w:before="240" w:lineRule="auto"/>
        <w:ind w:left="0" w:firstLine="0"/>
        <w:rPr>
          <w:rFonts w:ascii="Arial" w:cs="Arial" w:eastAsia="Arial" w:hAnsi="Arial"/>
          <w:sz w:val="26"/>
          <w:szCs w:val="26"/>
        </w:rPr>
      </w:pPr>
      <w:r w:rsidDel="00000000" w:rsidR="00000000" w:rsidRPr="00000000">
        <w:rPr>
          <w:rFonts w:ascii="Arial" w:cs="Arial" w:eastAsia="Arial" w:hAnsi="Arial"/>
          <w:sz w:val="26"/>
          <w:szCs w:val="26"/>
          <w:rtl w:val="0"/>
        </w:rPr>
        <w:tab/>
        <w:tab/>
        <w:t xml:space="preserve">FR04 – Tìm kiếm và kết nối (Search &amp; Connection)</w:t>
      </w:r>
    </w:p>
    <w:p w:rsidR="00000000" w:rsidDel="00000000" w:rsidP="00000000" w:rsidRDefault="00000000" w:rsidRPr="00000000" w14:paraId="0000010F">
      <w:pPr>
        <w:numPr>
          <w:ilvl w:val="0"/>
          <w:numId w:val="32"/>
        </w:numPr>
        <w:spacing w:after="0" w:afterAutospacing="0" w:before="24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Người dùng (Buyer, Supplier, Investor) có thể tìm kiếm đối tác dựa trên: ngành nghề, vị trí, tag xác minh, sản phẩm hoặc dịch vụ.</w:t>
      </w:r>
    </w:p>
    <w:p w:rsidR="00000000" w:rsidDel="00000000" w:rsidP="00000000" w:rsidRDefault="00000000" w:rsidRPr="00000000" w14:paraId="00000110">
      <w:pPr>
        <w:numPr>
          <w:ilvl w:val="0"/>
          <w:numId w:val="32"/>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Cho phép gửi yêu cầu kết nối hoặc tin nhắn liên hệ trực tiếp.</w:t>
      </w:r>
    </w:p>
    <w:p w:rsidR="00000000" w:rsidDel="00000000" w:rsidP="00000000" w:rsidRDefault="00000000" w:rsidRPr="00000000" w14:paraId="00000111">
      <w:pPr>
        <w:numPr>
          <w:ilvl w:val="0"/>
          <w:numId w:val="32"/>
        </w:numPr>
        <w:spacing w:after="24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Lưu log tìm kiếm, liên hệ và phản hồi.</w:t>
      </w:r>
    </w:p>
    <w:p w:rsidR="00000000" w:rsidDel="00000000" w:rsidP="00000000" w:rsidRDefault="00000000" w:rsidRPr="00000000" w14:paraId="00000112">
      <w:pPr>
        <w:spacing w:after="240" w:before="240" w:lineRule="auto"/>
        <w:ind w:left="0" w:firstLine="0"/>
        <w:rPr>
          <w:rFonts w:ascii="Arial" w:cs="Arial" w:eastAsia="Arial" w:hAnsi="Arial"/>
          <w:sz w:val="26"/>
          <w:szCs w:val="26"/>
        </w:rPr>
      </w:pPr>
      <w:r w:rsidDel="00000000" w:rsidR="00000000" w:rsidRPr="00000000">
        <w:rPr>
          <w:rFonts w:ascii="Arial" w:cs="Arial" w:eastAsia="Arial" w:hAnsi="Arial"/>
          <w:sz w:val="26"/>
          <w:szCs w:val="26"/>
          <w:rtl w:val="0"/>
        </w:rPr>
        <w:tab/>
        <w:tab/>
        <w:t xml:space="preserve">FR05 – Đăng sản phẩm và yêu cầu báo giá (RFQ)</w:t>
      </w:r>
    </w:p>
    <w:p w:rsidR="00000000" w:rsidDel="00000000" w:rsidP="00000000" w:rsidRDefault="00000000" w:rsidRPr="00000000" w14:paraId="00000113">
      <w:pPr>
        <w:numPr>
          <w:ilvl w:val="0"/>
          <w:numId w:val="26"/>
        </w:numPr>
        <w:spacing w:after="0" w:afterAutospacing="0" w:before="24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 có thể đăng sản phẩm công nghiệp: tên, mô tả, ảnh, giá, chứng nhận.</w:t>
      </w:r>
    </w:p>
    <w:p w:rsidR="00000000" w:rsidDel="00000000" w:rsidP="00000000" w:rsidRDefault="00000000" w:rsidRPr="00000000" w14:paraId="00000114">
      <w:pPr>
        <w:numPr>
          <w:ilvl w:val="0"/>
          <w:numId w:val="26"/>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Buyer có thể gửi Yêu cầu báo giá (RFQ) trực tiếp cho Supplier.</w:t>
      </w:r>
    </w:p>
    <w:p w:rsidR="00000000" w:rsidDel="00000000" w:rsidP="00000000" w:rsidRDefault="00000000" w:rsidRPr="00000000" w14:paraId="00000115">
      <w:pPr>
        <w:numPr>
          <w:ilvl w:val="0"/>
          <w:numId w:val="26"/>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 nhận thông báo và phản hồi báo giá.</w:t>
      </w:r>
    </w:p>
    <w:p w:rsidR="00000000" w:rsidDel="00000000" w:rsidP="00000000" w:rsidRDefault="00000000" w:rsidRPr="00000000" w14:paraId="00000116">
      <w:pPr>
        <w:numPr>
          <w:ilvl w:val="0"/>
          <w:numId w:val="26"/>
        </w:numPr>
        <w:spacing w:after="24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Hệ thống lưu trạng thái RFQ: Pending, Responded, Closed.</w:t>
      </w:r>
    </w:p>
    <w:p w:rsidR="00000000" w:rsidDel="00000000" w:rsidP="00000000" w:rsidRDefault="00000000" w:rsidRPr="00000000" w14:paraId="00000117">
      <w:pPr>
        <w:spacing w:after="240" w:before="240" w:lineRule="auto"/>
        <w:ind w:left="0" w:firstLine="0"/>
        <w:rPr>
          <w:rFonts w:ascii="Arial" w:cs="Arial" w:eastAsia="Arial" w:hAnsi="Arial"/>
          <w:sz w:val="26"/>
          <w:szCs w:val="26"/>
        </w:rPr>
      </w:pPr>
      <w:r w:rsidDel="00000000" w:rsidR="00000000" w:rsidRPr="00000000">
        <w:rPr>
          <w:rFonts w:ascii="Arial" w:cs="Arial" w:eastAsia="Arial" w:hAnsi="Arial"/>
          <w:sz w:val="26"/>
          <w:szCs w:val="26"/>
          <w:rtl w:val="0"/>
        </w:rPr>
        <w:tab/>
        <w:tab/>
        <w:t xml:space="preserve">FR06 – Nhập kế hoạch đầu tư &amp; Chatbot tư vấn</w:t>
      </w:r>
    </w:p>
    <w:p w:rsidR="00000000" w:rsidDel="00000000" w:rsidP="00000000" w:rsidRDefault="00000000" w:rsidRPr="00000000" w14:paraId="00000118">
      <w:pPr>
        <w:numPr>
          <w:ilvl w:val="0"/>
          <w:numId w:val="53"/>
        </w:numPr>
        <w:spacing w:after="0" w:afterAutospacing="0" w:before="24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Investor nhập số tiền, ngành nghề, vùng đầu tư, mục tiêu (xây mới / mua lại / góp vốn).</w:t>
      </w:r>
    </w:p>
    <w:p w:rsidR="00000000" w:rsidDel="00000000" w:rsidP="00000000" w:rsidRDefault="00000000" w:rsidRPr="00000000" w14:paraId="00000119">
      <w:pPr>
        <w:numPr>
          <w:ilvl w:val="0"/>
          <w:numId w:val="53"/>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Chatbot gợi ý danh sách KCN phù hợp dựa trên dữ liệu hệ thống.</w:t>
      </w:r>
    </w:p>
    <w:p w:rsidR="00000000" w:rsidDel="00000000" w:rsidP="00000000" w:rsidRDefault="00000000" w:rsidRPr="00000000" w14:paraId="0000011A">
      <w:pPr>
        <w:numPr>
          <w:ilvl w:val="0"/>
          <w:numId w:val="53"/>
        </w:numPr>
        <w:spacing w:after="24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Hệ thống sinh báo cáo gợi ý đầu tư (PDF hoặc dashboard).</w:t>
      </w:r>
    </w:p>
    <w:p w:rsidR="00000000" w:rsidDel="00000000" w:rsidP="00000000" w:rsidRDefault="00000000" w:rsidRPr="00000000" w14:paraId="0000011B">
      <w:pPr>
        <w:pStyle w:val="Heading3"/>
        <w:keepNext w:val="0"/>
        <w:keepLines w:val="0"/>
        <w:spacing w:after="80" w:before="280" w:lineRule="auto"/>
        <w:ind w:left="1440" w:firstLine="0"/>
        <w:rPr>
          <w:rFonts w:ascii="Arial" w:cs="Arial" w:eastAsia="Arial" w:hAnsi="Arial"/>
          <w:b w:val="0"/>
          <w:color w:val="000000"/>
          <w:sz w:val="26"/>
          <w:szCs w:val="26"/>
        </w:rPr>
      </w:pPr>
      <w:bookmarkStart w:colFirst="0" w:colLast="0" w:name="_heading=h.wzsowllst8vm" w:id="16"/>
      <w:bookmarkEnd w:id="16"/>
      <w:r w:rsidDel="00000000" w:rsidR="00000000" w:rsidRPr="00000000">
        <w:rPr>
          <w:rFonts w:ascii="Arial" w:cs="Arial" w:eastAsia="Arial" w:hAnsi="Arial"/>
          <w:b w:val="0"/>
          <w:color w:val="000000"/>
          <w:sz w:val="26"/>
          <w:szCs w:val="26"/>
          <w:rtl w:val="0"/>
        </w:rPr>
        <w:t xml:space="preserve">FR07 – Đăng ký dịch vụ công nghiệp</w:t>
      </w:r>
    </w:p>
    <w:p w:rsidR="00000000" w:rsidDel="00000000" w:rsidP="00000000" w:rsidRDefault="00000000" w:rsidRPr="00000000" w14:paraId="0000011C">
      <w:pPr>
        <w:numPr>
          <w:ilvl w:val="0"/>
          <w:numId w:val="15"/>
        </w:numPr>
        <w:spacing w:after="0" w:afterAutospacing="0" w:before="24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 đăng ký các dịch vụ hỗ trợ KCN: tuyển dụng, logistic, đào tạo, năng lượng, CRM/CDP,...</w:t>
      </w:r>
    </w:p>
    <w:p w:rsidR="00000000" w:rsidDel="00000000" w:rsidP="00000000" w:rsidRDefault="00000000" w:rsidRPr="00000000" w14:paraId="0000011D">
      <w:pPr>
        <w:numPr>
          <w:ilvl w:val="0"/>
          <w:numId w:val="15"/>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Admin duyệt, gắn badge đối tác chiến lược.</w:t>
      </w:r>
    </w:p>
    <w:p w:rsidR="00000000" w:rsidDel="00000000" w:rsidP="00000000" w:rsidRDefault="00000000" w:rsidRPr="00000000" w14:paraId="0000011E">
      <w:pPr>
        <w:numPr>
          <w:ilvl w:val="0"/>
          <w:numId w:val="15"/>
        </w:numPr>
        <w:spacing w:after="24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Dịch vụ hiển thị công khai trong danh mục theo KCN hoặc vùng.</w:t>
      </w:r>
    </w:p>
    <w:p w:rsidR="00000000" w:rsidDel="00000000" w:rsidP="00000000" w:rsidRDefault="00000000" w:rsidRPr="00000000" w14:paraId="0000011F">
      <w:pPr>
        <w:pStyle w:val="Heading3"/>
        <w:keepNext w:val="0"/>
        <w:keepLines w:val="0"/>
        <w:spacing w:after="80" w:before="280" w:lineRule="auto"/>
        <w:ind w:left="1440" w:firstLine="0"/>
        <w:rPr>
          <w:rFonts w:ascii="Arial" w:cs="Arial" w:eastAsia="Arial" w:hAnsi="Arial"/>
          <w:b w:val="0"/>
          <w:color w:val="000000"/>
          <w:sz w:val="26"/>
          <w:szCs w:val="26"/>
        </w:rPr>
      </w:pPr>
      <w:bookmarkStart w:colFirst="0" w:colLast="0" w:name="_heading=h.bfhjlo8mntzk" w:id="17"/>
      <w:bookmarkEnd w:id="17"/>
      <w:r w:rsidDel="00000000" w:rsidR="00000000" w:rsidRPr="00000000">
        <w:rPr>
          <w:rFonts w:ascii="Arial" w:cs="Arial" w:eastAsia="Arial" w:hAnsi="Arial"/>
          <w:b w:val="0"/>
          <w:color w:val="000000"/>
          <w:sz w:val="26"/>
          <w:szCs w:val="26"/>
          <w:rtl w:val="0"/>
        </w:rPr>
        <w:t xml:space="preserve">FR08 – Quản trị &amp; thống kê nội dung</w:t>
      </w:r>
    </w:p>
    <w:p w:rsidR="00000000" w:rsidDel="00000000" w:rsidP="00000000" w:rsidRDefault="00000000" w:rsidRPr="00000000" w14:paraId="00000120">
      <w:pPr>
        <w:numPr>
          <w:ilvl w:val="0"/>
          <w:numId w:val="24"/>
        </w:numPr>
        <w:spacing w:after="0" w:afterAutospacing="0" w:before="24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Admin quản lý tất cả hồ sơ, KCN, Supplier, Investor, Buyer.</w:t>
      </w:r>
    </w:p>
    <w:p w:rsidR="00000000" w:rsidDel="00000000" w:rsidP="00000000" w:rsidRDefault="00000000" w:rsidRPr="00000000" w14:paraId="00000121">
      <w:pPr>
        <w:numPr>
          <w:ilvl w:val="0"/>
          <w:numId w:val="24"/>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Có thể duyệt / từ chối / chỉnh sửa nội dung.</w:t>
      </w:r>
    </w:p>
    <w:p w:rsidR="00000000" w:rsidDel="00000000" w:rsidP="00000000" w:rsidRDefault="00000000" w:rsidRPr="00000000" w14:paraId="00000122">
      <w:pPr>
        <w:numPr>
          <w:ilvl w:val="0"/>
          <w:numId w:val="24"/>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Sinh báo cáo tổng hợp theo tag, vùng, ngành, hoạt động giao dịch, dịch vụ.</w:t>
      </w:r>
    </w:p>
    <w:p w:rsidR="00000000" w:rsidDel="00000000" w:rsidP="00000000" w:rsidRDefault="00000000" w:rsidRPr="00000000" w14:paraId="00000123">
      <w:pPr>
        <w:numPr>
          <w:ilvl w:val="1"/>
          <w:numId w:val="29"/>
        </w:numPr>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Phi chức năng</w:t>
      </w:r>
    </w:p>
    <w:p w:rsidR="00000000" w:rsidDel="00000000" w:rsidP="00000000" w:rsidRDefault="00000000" w:rsidRPr="00000000" w14:paraId="00000124">
      <w:pPr>
        <w:rPr>
          <w:rFonts w:ascii="Arial" w:cs="Arial" w:eastAsia="Arial" w:hAnsi="Arial"/>
          <w:sz w:val="26"/>
          <w:szCs w:val="26"/>
        </w:rPr>
      </w:pPr>
      <w:r w:rsidDel="00000000" w:rsidR="00000000" w:rsidRPr="00000000">
        <w:rPr>
          <w:rFonts w:ascii="Arial" w:cs="Arial" w:eastAsia="Arial" w:hAnsi="Arial"/>
          <w:sz w:val="26"/>
          <w:szCs w:val="26"/>
          <w:rtl w:val="0"/>
        </w:rPr>
        <w:tab/>
        <w:tab/>
      </w:r>
      <w:r w:rsidDel="00000000" w:rsidR="00000000" w:rsidRPr="00000000">
        <w:rPr>
          <w:rFonts w:ascii="Arial" w:cs="Arial" w:eastAsia="Arial" w:hAnsi="Arial"/>
          <w:sz w:val="26"/>
          <w:szCs w:val="26"/>
          <w:rtl w:val="0"/>
        </w:rPr>
        <w:t xml:space="preserve">NFR01</w:t>
      </w:r>
      <w:r w:rsidDel="00000000" w:rsidR="00000000" w:rsidRPr="00000000">
        <w:rPr>
          <w:rFonts w:ascii="Arial" w:cs="Arial" w:eastAsia="Arial" w:hAnsi="Arial"/>
          <w:sz w:val="26"/>
          <w:szCs w:val="26"/>
          <w:rtl w:val="0"/>
        </w:rPr>
        <w:t xml:space="preserve"> – Hiệu năng (Performance)</w:t>
      </w:r>
    </w:p>
    <w:p w:rsidR="00000000" w:rsidDel="00000000" w:rsidP="00000000" w:rsidRDefault="00000000" w:rsidRPr="00000000" w14:paraId="00000125">
      <w:pPr>
        <w:numPr>
          <w:ilvl w:val="0"/>
          <w:numId w:val="54"/>
        </w:numPr>
        <w:spacing w:after="0" w:afterAutospacing="0" w:before="240" w:lineRule="auto"/>
        <w:ind w:left="2160" w:hanging="360"/>
        <w:rPr>
          <w:rFonts w:ascii="Arial" w:cs="Arial" w:eastAsia="Arial" w:hAnsi="Arial"/>
          <w:sz w:val="26"/>
          <w:szCs w:val="26"/>
        </w:rPr>
      </w:pPr>
      <w:sdt>
        <w:sdtPr>
          <w:id w:val="-1127421057"/>
          <w:tag w:val="goog_rdk_9"/>
        </w:sdtPr>
        <w:sdtContent>
          <w:r w:rsidDel="00000000" w:rsidR="00000000" w:rsidRPr="00000000">
            <w:rPr>
              <w:rFonts w:ascii="Arial Unicode MS" w:cs="Arial Unicode MS" w:eastAsia="Arial Unicode MS" w:hAnsi="Arial Unicode MS"/>
              <w:sz w:val="26"/>
              <w:szCs w:val="26"/>
              <w:rtl w:val="0"/>
            </w:rPr>
            <w:t xml:space="preserve">Thời gian phản hồi trung bình cho các thao tác chính ≤ 3 giây.</w:t>
          </w:r>
        </w:sdtContent>
      </w:sdt>
    </w:p>
    <w:p w:rsidR="00000000" w:rsidDel="00000000" w:rsidP="00000000" w:rsidRDefault="00000000" w:rsidRPr="00000000" w14:paraId="00000126">
      <w:pPr>
        <w:numPr>
          <w:ilvl w:val="0"/>
          <w:numId w:val="54"/>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Hệ thống có thể phục vụ tối thiểu 25.000 người dùng đồng thời (IZ, Supplier, Buyer, Investor).</w:t>
      </w:r>
    </w:p>
    <w:p w:rsidR="00000000" w:rsidDel="00000000" w:rsidP="00000000" w:rsidRDefault="00000000" w:rsidRPr="00000000" w14:paraId="00000127">
      <w:pPr>
        <w:numPr>
          <w:ilvl w:val="0"/>
          <w:numId w:val="54"/>
        </w:numPr>
        <w:spacing w:after="24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Bản đồ topology có thể tải dữ liệu 1000+ KCN mà không giật, lag.</w:t>
      </w:r>
    </w:p>
    <w:p w:rsidR="00000000" w:rsidDel="00000000" w:rsidP="00000000" w:rsidRDefault="00000000" w:rsidRPr="00000000" w14:paraId="00000128">
      <w:pPr>
        <w:pStyle w:val="Heading3"/>
        <w:keepNext w:val="0"/>
        <w:keepLines w:val="0"/>
        <w:spacing w:after="80" w:before="280" w:lineRule="auto"/>
        <w:ind w:left="1440" w:firstLine="0"/>
        <w:rPr>
          <w:rFonts w:ascii="Arial" w:cs="Arial" w:eastAsia="Arial" w:hAnsi="Arial"/>
          <w:b w:val="0"/>
          <w:color w:val="000000"/>
          <w:sz w:val="26"/>
          <w:szCs w:val="26"/>
        </w:rPr>
      </w:pPr>
      <w:bookmarkStart w:colFirst="0" w:colLast="0" w:name="_heading=h.r3ycnw9h6obk" w:id="18"/>
      <w:bookmarkEnd w:id="18"/>
      <w:r w:rsidDel="00000000" w:rsidR="00000000" w:rsidRPr="00000000">
        <w:rPr>
          <w:rFonts w:ascii="Arial" w:cs="Arial" w:eastAsia="Arial" w:hAnsi="Arial"/>
          <w:b w:val="0"/>
          <w:color w:val="000000"/>
          <w:sz w:val="26"/>
          <w:szCs w:val="26"/>
          <w:rtl w:val="0"/>
        </w:rPr>
        <w:t xml:space="preserve">NFR02 – Tính sẵn sàng (Availability)</w:t>
      </w:r>
    </w:p>
    <w:p w:rsidR="00000000" w:rsidDel="00000000" w:rsidP="00000000" w:rsidRDefault="00000000" w:rsidRPr="00000000" w14:paraId="00000129">
      <w:pPr>
        <w:numPr>
          <w:ilvl w:val="0"/>
          <w:numId w:val="4"/>
        </w:numPr>
        <w:spacing w:after="0" w:afterAutospacing="0" w:before="24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Hệ thống hoạt động 24/7 với uptime ≥ 99.5%.</w:t>
      </w:r>
    </w:p>
    <w:p w:rsidR="00000000" w:rsidDel="00000000" w:rsidP="00000000" w:rsidRDefault="00000000" w:rsidRPr="00000000" w14:paraId="0000012A">
      <w:pPr>
        <w:numPr>
          <w:ilvl w:val="0"/>
          <w:numId w:val="4"/>
        </w:numPr>
        <w:spacing w:after="24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Các module chính (Map, Marketplace, Investment, Service Hub) phải có cơ chế failover độc lập.</w:t>
      </w:r>
    </w:p>
    <w:p w:rsidR="00000000" w:rsidDel="00000000" w:rsidP="00000000" w:rsidRDefault="00000000" w:rsidRPr="00000000" w14:paraId="0000012B">
      <w:pPr>
        <w:spacing w:after="240" w:before="240" w:lineRule="auto"/>
        <w:ind w:left="0" w:firstLine="0"/>
        <w:rPr>
          <w:rFonts w:ascii="Arial" w:cs="Arial" w:eastAsia="Arial" w:hAnsi="Arial"/>
          <w:sz w:val="26"/>
          <w:szCs w:val="26"/>
        </w:rPr>
      </w:pPr>
      <w:r w:rsidDel="00000000" w:rsidR="00000000" w:rsidRPr="00000000">
        <w:rPr>
          <w:rFonts w:ascii="Arial" w:cs="Arial" w:eastAsia="Arial" w:hAnsi="Arial"/>
          <w:sz w:val="26"/>
          <w:szCs w:val="26"/>
          <w:rtl w:val="0"/>
        </w:rPr>
        <w:tab/>
        <w:tab/>
      </w:r>
      <w:r w:rsidDel="00000000" w:rsidR="00000000" w:rsidRPr="00000000">
        <w:rPr>
          <w:rFonts w:ascii="Arial" w:cs="Arial" w:eastAsia="Arial" w:hAnsi="Arial"/>
          <w:sz w:val="26"/>
          <w:szCs w:val="26"/>
          <w:rtl w:val="0"/>
        </w:rPr>
        <w:t xml:space="preserve">NFR03</w:t>
      </w:r>
      <w:r w:rsidDel="00000000" w:rsidR="00000000" w:rsidRPr="00000000">
        <w:rPr>
          <w:rFonts w:ascii="Arial" w:cs="Arial" w:eastAsia="Arial" w:hAnsi="Arial"/>
          <w:sz w:val="26"/>
          <w:szCs w:val="26"/>
          <w:rtl w:val="0"/>
        </w:rPr>
        <w:t xml:space="preserve"> – Bảo mật (Security)</w:t>
      </w:r>
    </w:p>
    <w:p w:rsidR="00000000" w:rsidDel="00000000" w:rsidP="00000000" w:rsidRDefault="00000000" w:rsidRPr="00000000" w14:paraId="0000012C">
      <w:pPr>
        <w:numPr>
          <w:ilvl w:val="0"/>
          <w:numId w:val="45"/>
        </w:numPr>
        <w:spacing w:after="0" w:afterAutospacing="0" w:before="24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Mọi kết nối phải qua HTTPS (SSL).</w:t>
      </w:r>
    </w:p>
    <w:p w:rsidR="00000000" w:rsidDel="00000000" w:rsidP="00000000" w:rsidRDefault="00000000" w:rsidRPr="00000000" w14:paraId="0000012D">
      <w:pPr>
        <w:numPr>
          <w:ilvl w:val="0"/>
          <w:numId w:val="45"/>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Dữ liệu xác minh, video, chứng từ được mã hóa khi lưu trữ.</w:t>
      </w:r>
    </w:p>
    <w:p w:rsidR="00000000" w:rsidDel="00000000" w:rsidP="00000000" w:rsidRDefault="00000000" w:rsidRPr="00000000" w14:paraId="0000012E">
      <w:pPr>
        <w:numPr>
          <w:ilvl w:val="0"/>
          <w:numId w:val="45"/>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Áp dụng phân quyền người dùng: Admin, IZ, Supplier, Buyer, Investor.</w:t>
      </w:r>
    </w:p>
    <w:p w:rsidR="00000000" w:rsidDel="00000000" w:rsidP="00000000" w:rsidRDefault="00000000" w:rsidRPr="00000000" w14:paraId="0000012F">
      <w:pPr>
        <w:numPr>
          <w:ilvl w:val="0"/>
          <w:numId w:val="45"/>
        </w:numPr>
        <w:spacing w:after="24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Ghi log truy cập và thao tác quan trọng (CRUD, duyệt, xóa)</w:t>
      </w:r>
    </w:p>
    <w:p w:rsidR="00000000" w:rsidDel="00000000" w:rsidP="00000000" w:rsidRDefault="00000000" w:rsidRPr="00000000" w14:paraId="00000130">
      <w:pPr>
        <w:pStyle w:val="Heading3"/>
        <w:keepNext w:val="0"/>
        <w:keepLines w:val="0"/>
        <w:spacing w:after="80" w:before="280" w:lineRule="auto"/>
        <w:ind w:left="1440" w:firstLine="0"/>
        <w:rPr>
          <w:rFonts w:ascii="Arial" w:cs="Arial" w:eastAsia="Arial" w:hAnsi="Arial"/>
          <w:b w:val="0"/>
          <w:color w:val="000000"/>
          <w:sz w:val="26"/>
          <w:szCs w:val="26"/>
        </w:rPr>
      </w:pPr>
      <w:bookmarkStart w:colFirst="0" w:colLast="0" w:name="_heading=h.uovdxmgigekr" w:id="19"/>
      <w:bookmarkEnd w:id="19"/>
      <w:r w:rsidDel="00000000" w:rsidR="00000000" w:rsidRPr="00000000">
        <w:rPr>
          <w:rFonts w:ascii="Arial" w:cs="Arial" w:eastAsia="Arial" w:hAnsi="Arial"/>
          <w:b w:val="0"/>
          <w:color w:val="000000"/>
          <w:sz w:val="26"/>
          <w:szCs w:val="26"/>
          <w:rtl w:val="0"/>
        </w:rPr>
        <w:t xml:space="preserve">NFR04</w:t>
      </w:r>
      <w:r w:rsidDel="00000000" w:rsidR="00000000" w:rsidRPr="00000000">
        <w:rPr>
          <w:rFonts w:ascii="Arial" w:cs="Arial" w:eastAsia="Arial" w:hAnsi="Arial"/>
          <w:b w:val="0"/>
          <w:color w:val="000000"/>
          <w:sz w:val="26"/>
          <w:szCs w:val="26"/>
          <w:rtl w:val="0"/>
        </w:rPr>
        <w:t xml:space="preserve"> – Khả năng mở rộng (Scalability)</w:t>
      </w:r>
    </w:p>
    <w:p w:rsidR="00000000" w:rsidDel="00000000" w:rsidP="00000000" w:rsidRDefault="00000000" w:rsidRPr="00000000" w14:paraId="00000131">
      <w:pPr>
        <w:numPr>
          <w:ilvl w:val="0"/>
          <w:numId w:val="58"/>
        </w:numPr>
        <w:spacing w:after="0" w:afterAutospacing="0" w:before="24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Hệ thống thiết kế microservice, dễ dàng mở rộng module mới.</w:t>
      </w:r>
    </w:p>
    <w:p w:rsidR="00000000" w:rsidDel="00000000" w:rsidP="00000000" w:rsidRDefault="00000000" w:rsidRPr="00000000" w14:paraId="00000132">
      <w:pPr>
        <w:numPr>
          <w:ilvl w:val="0"/>
          <w:numId w:val="58"/>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Cho phép tích hợp API với cổng dữ liệu quốc gia, CRM, CDP.</w:t>
      </w:r>
    </w:p>
    <w:p w:rsidR="00000000" w:rsidDel="00000000" w:rsidP="00000000" w:rsidRDefault="00000000" w:rsidRPr="00000000" w14:paraId="00000133">
      <w:pPr>
        <w:numPr>
          <w:ilvl w:val="0"/>
          <w:numId w:val="58"/>
        </w:numPr>
        <w:spacing w:after="24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Cấu trúc database hỗ trợ sharding theo vùng hoặc loại user.</w:t>
      </w:r>
    </w:p>
    <w:p w:rsidR="00000000" w:rsidDel="00000000" w:rsidP="00000000" w:rsidRDefault="00000000" w:rsidRPr="00000000" w14:paraId="00000134">
      <w:pPr>
        <w:pStyle w:val="Heading3"/>
        <w:keepNext w:val="0"/>
        <w:keepLines w:val="0"/>
        <w:spacing w:after="80" w:before="280" w:lineRule="auto"/>
        <w:ind w:left="1440" w:firstLine="0"/>
        <w:rPr>
          <w:rFonts w:ascii="Arial" w:cs="Arial" w:eastAsia="Arial" w:hAnsi="Arial"/>
          <w:b w:val="0"/>
          <w:color w:val="000000"/>
          <w:sz w:val="26"/>
          <w:szCs w:val="26"/>
        </w:rPr>
      </w:pPr>
      <w:bookmarkStart w:colFirst="0" w:colLast="0" w:name="_heading=h.np0zd7j5c7cg" w:id="20"/>
      <w:bookmarkEnd w:id="20"/>
      <w:r w:rsidDel="00000000" w:rsidR="00000000" w:rsidRPr="00000000">
        <w:rPr>
          <w:rFonts w:ascii="Arial" w:cs="Arial" w:eastAsia="Arial" w:hAnsi="Arial"/>
          <w:b w:val="0"/>
          <w:color w:val="000000"/>
          <w:sz w:val="26"/>
          <w:szCs w:val="26"/>
          <w:rtl w:val="0"/>
        </w:rPr>
        <w:t xml:space="preserve">NFR05</w:t>
      </w:r>
      <w:r w:rsidDel="00000000" w:rsidR="00000000" w:rsidRPr="00000000">
        <w:rPr>
          <w:rFonts w:ascii="Arial" w:cs="Arial" w:eastAsia="Arial" w:hAnsi="Arial"/>
          <w:b w:val="0"/>
          <w:color w:val="000000"/>
          <w:sz w:val="26"/>
          <w:szCs w:val="26"/>
          <w:rtl w:val="0"/>
        </w:rPr>
        <w:t xml:space="preserve"> – Trải nghiệm người dùng (UX/UI)</w:t>
      </w:r>
    </w:p>
    <w:p w:rsidR="00000000" w:rsidDel="00000000" w:rsidP="00000000" w:rsidRDefault="00000000" w:rsidRPr="00000000" w14:paraId="00000135">
      <w:pPr>
        <w:numPr>
          <w:ilvl w:val="0"/>
          <w:numId w:val="5"/>
        </w:numPr>
        <w:spacing w:after="0" w:afterAutospacing="0" w:before="24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Giao diện web responsive (desktop / mobile / tablet).</w:t>
      </w:r>
    </w:p>
    <w:p w:rsidR="00000000" w:rsidDel="00000000" w:rsidP="00000000" w:rsidRDefault="00000000" w:rsidRPr="00000000" w14:paraId="00000136">
      <w:pPr>
        <w:numPr>
          <w:ilvl w:val="0"/>
          <w:numId w:val="5"/>
        </w:numPr>
        <w:spacing w:after="24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Bản đồ topology hiển thị dạng interactive map (zoom, click node, filter).</w:t>
      </w:r>
    </w:p>
    <w:p w:rsidR="00000000" w:rsidDel="00000000" w:rsidP="00000000" w:rsidRDefault="00000000" w:rsidRPr="00000000" w14:paraId="00000137">
      <w:pPr>
        <w:spacing w:after="240" w:before="240"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NFR06</w:t>
      </w:r>
      <w:r w:rsidDel="00000000" w:rsidR="00000000" w:rsidRPr="00000000">
        <w:rPr>
          <w:rFonts w:ascii="Arial" w:cs="Arial" w:eastAsia="Arial" w:hAnsi="Arial"/>
          <w:sz w:val="26"/>
          <w:szCs w:val="26"/>
          <w:rtl w:val="0"/>
        </w:rPr>
        <w:t xml:space="preserve"> – Khả năng giám sát và báo cáo (Monitoring Reporting)</w:t>
      </w:r>
    </w:p>
    <w:p w:rsidR="00000000" w:rsidDel="00000000" w:rsidP="00000000" w:rsidRDefault="00000000" w:rsidRPr="00000000" w14:paraId="00000138">
      <w:pPr>
        <w:numPr>
          <w:ilvl w:val="0"/>
          <w:numId w:val="17"/>
        </w:numPr>
        <w:spacing w:after="0" w:afterAutospacing="0" w:before="24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Có dashboard theo dõi hoạt động: số KCN xác minh, giao dịch RFQ, dịch vụ đăng ký.</w:t>
      </w:r>
    </w:p>
    <w:p w:rsidR="00000000" w:rsidDel="00000000" w:rsidP="00000000" w:rsidRDefault="00000000" w:rsidRPr="00000000" w14:paraId="00000139">
      <w:pPr>
        <w:numPr>
          <w:ilvl w:val="0"/>
          <w:numId w:val="17"/>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Cảnh báo khi có lỗi hệ thống, trễ xử lý hoặc quá tải.</w:t>
      </w:r>
    </w:p>
    <w:p w:rsidR="00000000" w:rsidDel="00000000" w:rsidP="00000000" w:rsidRDefault="00000000" w:rsidRPr="00000000" w14:paraId="0000013A">
      <w:pPr>
        <w:numPr>
          <w:ilvl w:val="0"/>
          <w:numId w:val="17"/>
        </w:numPr>
        <w:spacing w:after="24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Tự động sao lưu dữ liệu hàng ngày.</w:t>
      </w:r>
    </w:p>
    <w:p w:rsidR="00000000" w:rsidDel="00000000" w:rsidP="00000000" w:rsidRDefault="00000000" w:rsidRPr="00000000" w14:paraId="0000013B">
      <w:pPr>
        <w:spacing w:after="240" w:before="240" w:lineRule="auto"/>
        <w:ind w:left="0" w:firstLine="0"/>
        <w:rPr>
          <w:rFonts w:ascii="Arial" w:cs="Arial" w:eastAsia="Arial" w:hAnsi="Arial"/>
          <w:sz w:val="26"/>
          <w:szCs w:val="26"/>
        </w:rPr>
      </w:pPr>
      <w:r w:rsidDel="00000000" w:rsidR="00000000" w:rsidRPr="00000000">
        <w:rPr>
          <w:rFonts w:ascii="Arial" w:cs="Arial" w:eastAsia="Arial" w:hAnsi="Arial"/>
          <w:sz w:val="26"/>
          <w:szCs w:val="26"/>
          <w:rtl w:val="0"/>
        </w:rPr>
        <w:tab/>
        <w:tab/>
        <w:t xml:space="preserve">NFR07 – Tích hợp &amp; tương thích</w:t>
      </w:r>
    </w:p>
    <w:p w:rsidR="00000000" w:rsidDel="00000000" w:rsidP="00000000" w:rsidRDefault="00000000" w:rsidRPr="00000000" w14:paraId="0000013C">
      <w:pPr>
        <w:numPr>
          <w:ilvl w:val="0"/>
          <w:numId w:val="19"/>
        </w:numPr>
        <w:spacing w:after="0" w:afterAutospacing="0" w:before="24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Hỗ trợ API RESTful cho các bên thứ ba (đối tác, investor portal, CRM/CDP).</w:t>
      </w:r>
    </w:p>
    <w:p w:rsidR="00000000" w:rsidDel="00000000" w:rsidP="00000000" w:rsidRDefault="00000000" w:rsidRPr="00000000" w14:paraId="0000013D">
      <w:pPr>
        <w:numPr>
          <w:ilvl w:val="0"/>
          <w:numId w:val="19"/>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Tương thích với các trình duyệt hiện đại: Chrome, Edge, Firefox, Safari.</w:t>
      </w:r>
    </w:p>
    <w:p w:rsidR="00000000" w:rsidDel="00000000" w:rsidP="00000000" w:rsidRDefault="00000000" w:rsidRPr="00000000" w14:paraId="0000013E">
      <w:pPr>
        <w:numPr>
          <w:ilvl w:val="0"/>
          <w:numId w:val="19"/>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Có thể triển khai trên nền tảng cloud (AWS / GCP / Viettel Cloud).</w:t>
      </w:r>
    </w:p>
    <w:p w:rsidR="00000000" w:rsidDel="00000000" w:rsidP="00000000" w:rsidRDefault="00000000" w:rsidRPr="00000000" w14:paraId="0000013F">
      <w:pPr>
        <w:pStyle w:val="Heading1"/>
        <w:numPr>
          <w:ilvl w:val="0"/>
          <w:numId w:val="29"/>
        </w:numPr>
        <w:spacing w:after="0" w:afterAutospacing="0" w:line="360" w:lineRule="auto"/>
        <w:ind w:left="720" w:hanging="360"/>
        <w:jc w:val="both"/>
        <w:rPr/>
      </w:pPr>
      <w:bookmarkStart w:colFirst="0" w:colLast="0" w:name="_heading=h.w7219nvlknog" w:id="21"/>
      <w:bookmarkEnd w:id="21"/>
      <w:r w:rsidDel="00000000" w:rsidR="00000000" w:rsidRPr="00000000">
        <w:rPr>
          <w:rtl w:val="0"/>
        </w:rPr>
        <w:t xml:space="preserve">MVP Demo / Phụ lục</w:t>
      </w:r>
    </w:p>
    <w:p w:rsidR="00000000" w:rsidDel="00000000" w:rsidP="00000000" w:rsidRDefault="00000000" w:rsidRPr="00000000" w14:paraId="00000140">
      <w:pPr>
        <w:pStyle w:val="Heading2"/>
        <w:numPr>
          <w:ilvl w:val="1"/>
          <w:numId w:val="29"/>
        </w:numPr>
        <w:ind w:left="1440" w:hanging="360"/>
        <w:rPr/>
      </w:pPr>
      <w:bookmarkStart w:colFirst="0" w:colLast="0" w:name="_heading=h.z6lo1zlht4xi" w:id="22"/>
      <w:bookmarkEnd w:id="22"/>
      <w:r w:rsidDel="00000000" w:rsidR="00000000" w:rsidRPr="00000000">
        <w:rPr>
          <w:rtl w:val="0"/>
        </w:rPr>
        <w:t xml:space="preserve">Mục tiêu MVP</w:t>
      </w:r>
    </w:p>
    <w:p w:rsidR="00000000" w:rsidDel="00000000" w:rsidP="00000000" w:rsidRDefault="00000000" w:rsidRPr="00000000" w14:paraId="00000141">
      <w:pPr>
        <w:spacing w:after="240" w:before="24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Mục tiêu của MVP (Minimum Viable Product) là trình diễn phiên bản khả thi đầu tiên của nền tảng Vietnam Industrial Supply Chain,</w:t>
        <w:br w:type="textWrapping"/>
        <w:t xml:space="preserve">được công bố tại sự kiện sáng kiến công nghiệp ngày 24/11/2025.</w:t>
      </w:r>
    </w:p>
    <w:p w:rsidR="00000000" w:rsidDel="00000000" w:rsidP="00000000" w:rsidRDefault="00000000" w:rsidRPr="00000000" w14:paraId="00000142">
      <w:pPr>
        <w:spacing w:after="240" w:before="24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Phiên bản này tập trung thể hiện:</w:t>
      </w:r>
    </w:p>
    <w:p w:rsidR="00000000" w:rsidDel="00000000" w:rsidP="00000000" w:rsidRDefault="00000000" w:rsidRPr="00000000" w14:paraId="00000143">
      <w:pPr>
        <w:numPr>
          <w:ilvl w:val="0"/>
          <w:numId w:val="36"/>
        </w:numPr>
        <w:spacing w:after="0" w:afterAutospacing="0" w:before="24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Minh bạch hóa dữ liệu khu công nghiệp (KCN) thông qua bản đồ topology.</w:t>
      </w:r>
    </w:p>
    <w:p w:rsidR="00000000" w:rsidDel="00000000" w:rsidP="00000000" w:rsidRDefault="00000000" w:rsidRPr="00000000" w14:paraId="00000144">
      <w:pPr>
        <w:numPr>
          <w:ilvl w:val="0"/>
          <w:numId w:val="36"/>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Tích hợp xác minh và gắn tag ESG / DX.</w:t>
      </w:r>
    </w:p>
    <w:p w:rsidR="00000000" w:rsidDel="00000000" w:rsidP="00000000" w:rsidRDefault="00000000" w:rsidRPr="00000000" w14:paraId="00000145">
      <w:pPr>
        <w:numPr>
          <w:ilvl w:val="0"/>
          <w:numId w:val="36"/>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Cung cấp kênh kết nối Buyer – Supplier – Investor – Admin.</w:t>
      </w:r>
    </w:p>
    <w:p w:rsidR="00000000" w:rsidDel="00000000" w:rsidP="00000000" w:rsidRDefault="00000000" w:rsidRPr="00000000" w14:paraId="00000146">
      <w:pPr>
        <w:numPr>
          <w:ilvl w:val="0"/>
          <w:numId w:val="36"/>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Trình bày năng lực tư vấn tự động bằng Chatbot AI.</w:t>
      </w:r>
      <w:r w:rsidDel="00000000" w:rsidR="00000000" w:rsidRPr="00000000">
        <w:rPr>
          <w:rtl w:val="0"/>
        </w:rPr>
      </w:r>
    </w:p>
    <w:p w:rsidR="00000000" w:rsidDel="00000000" w:rsidP="00000000" w:rsidRDefault="00000000" w:rsidRPr="00000000" w14:paraId="00000147">
      <w:pPr>
        <w:pStyle w:val="Heading2"/>
        <w:numPr>
          <w:ilvl w:val="1"/>
          <w:numId w:val="29"/>
        </w:numPr>
        <w:ind w:left="1440" w:hanging="360"/>
        <w:rPr/>
      </w:pPr>
      <w:bookmarkStart w:colFirst="0" w:colLast="0" w:name="_heading=h.w7d1gtn5ga8y" w:id="23"/>
      <w:bookmarkEnd w:id="23"/>
      <w:r w:rsidDel="00000000" w:rsidR="00000000" w:rsidRPr="00000000">
        <w:rPr>
          <w:rtl w:val="0"/>
        </w:rPr>
        <w:t xml:space="preserve">Phạm vi &amp; Quy trình MVP</w:t>
      </w:r>
    </w:p>
    <w:p w:rsidR="00000000" w:rsidDel="00000000" w:rsidP="00000000" w:rsidRDefault="00000000" w:rsidRPr="00000000" w14:paraId="00000148">
      <w:pPr>
        <w:numPr>
          <w:ilvl w:val="0"/>
          <w:numId w:val="10"/>
        </w:numPr>
        <w:spacing w:after="0" w:afterAutospacing="0"/>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Đăng ký &amp; khai báo:</w:t>
      </w:r>
    </w:p>
    <w:p w:rsidR="00000000" w:rsidDel="00000000" w:rsidP="00000000" w:rsidRDefault="00000000" w:rsidRPr="00000000" w14:paraId="00000149">
      <w:pPr>
        <w:numPr>
          <w:ilvl w:val="0"/>
          <w:numId w:val="39"/>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Doanh nghiệp / KCN đăng ký tài khoản, điền thông tin cơ bản.</w:t>
      </w:r>
    </w:p>
    <w:p w:rsidR="00000000" w:rsidDel="00000000" w:rsidP="00000000" w:rsidRDefault="00000000" w:rsidRPr="00000000" w14:paraId="0000014A">
      <w:pPr>
        <w:numPr>
          <w:ilvl w:val="0"/>
          <w:numId w:val="39"/>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Upload video hoặc tài liệu xác minh.</w:t>
      </w:r>
    </w:p>
    <w:p w:rsidR="00000000" w:rsidDel="00000000" w:rsidP="00000000" w:rsidRDefault="00000000" w:rsidRPr="00000000" w14:paraId="0000014B">
      <w:pPr>
        <w:numPr>
          <w:ilvl w:val="0"/>
          <w:numId w:val="10"/>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Xác minh (Verification):</w:t>
      </w:r>
    </w:p>
    <w:p w:rsidR="00000000" w:rsidDel="00000000" w:rsidP="00000000" w:rsidRDefault="00000000" w:rsidRPr="00000000" w14:paraId="0000014C">
      <w:pPr>
        <w:numPr>
          <w:ilvl w:val="0"/>
          <w:numId w:val="14"/>
        </w:numPr>
        <w:spacing w:after="0" w:afterAutospacing="0" w:before="0" w:beforeAutospacing="0" w:lineRule="auto"/>
        <w:ind w:left="2160" w:hanging="360"/>
        <w:rPr>
          <w:rFonts w:ascii="Arial" w:cs="Arial" w:eastAsia="Arial" w:hAnsi="Arial"/>
          <w:sz w:val="26"/>
          <w:szCs w:val="26"/>
        </w:rPr>
      </w:pPr>
      <w:sdt>
        <w:sdtPr>
          <w:id w:val="1998794432"/>
          <w:tag w:val="goog_rdk_10"/>
        </w:sdtPr>
        <w:sdtContent>
          <w:r w:rsidDel="00000000" w:rsidR="00000000" w:rsidRPr="00000000">
            <w:rPr>
              <w:rFonts w:ascii="Arial Unicode MS" w:cs="Arial Unicode MS" w:eastAsia="Arial Unicode MS" w:hAnsi="Arial Unicode MS"/>
              <w:sz w:val="26"/>
              <w:szCs w:val="26"/>
              <w:rtl w:val="0"/>
            </w:rPr>
            <w:t xml:space="preserve">Admin xem video/chứng từ → duyệt và gắn tag (Verified / ESG / DX).</w:t>
          </w:r>
        </w:sdtContent>
      </w:sdt>
    </w:p>
    <w:p w:rsidR="00000000" w:rsidDel="00000000" w:rsidP="00000000" w:rsidRDefault="00000000" w:rsidRPr="00000000" w14:paraId="0000014D">
      <w:pPr>
        <w:numPr>
          <w:ilvl w:val="0"/>
          <w:numId w:val="14"/>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KCN đạt xác minh được hiển thị công khai trên bản đồ.</w:t>
      </w:r>
    </w:p>
    <w:p w:rsidR="00000000" w:rsidDel="00000000" w:rsidP="00000000" w:rsidRDefault="00000000" w:rsidRPr="00000000" w14:paraId="0000014E">
      <w:pPr>
        <w:numPr>
          <w:ilvl w:val="0"/>
          <w:numId w:val="10"/>
        </w:numPr>
        <w:spacing w:after="0" w:afterAutospacing="0"/>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Hiển thị bản đồ topology:</w:t>
      </w:r>
    </w:p>
    <w:p w:rsidR="00000000" w:rsidDel="00000000" w:rsidP="00000000" w:rsidRDefault="00000000" w:rsidRPr="00000000" w14:paraId="0000014F">
      <w:pPr>
        <w:numPr>
          <w:ilvl w:val="0"/>
          <w:numId w:val="52"/>
        </w:numPr>
        <w:spacing w:after="0" w:afterAutospacing="0"/>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Các KCN và đối tác xuất hiện trên bản đồ tương tác.</w:t>
      </w:r>
    </w:p>
    <w:p w:rsidR="00000000" w:rsidDel="00000000" w:rsidP="00000000" w:rsidRDefault="00000000" w:rsidRPr="00000000" w14:paraId="00000150">
      <w:pPr>
        <w:numPr>
          <w:ilvl w:val="0"/>
          <w:numId w:val="52"/>
        </w:numPr>
        <w:spacing w:after="0" w:afterAutospacing="0"/>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Người dùng có thể lọc, zoom, và xem chi tiết thông tin KCN.</w:t>
      </w:r>
    </w:p>
    <w:p w:rsidR="00000000" w:rsidDel="00000000" w:rsidP="00000000" w:rsidRDefault="00000000" w:rsidRPr="00000000" w14:paraId="00000151">
      <w:pPr>
        <w:numPr>
          <w:ilvl w:val="0"/>
          <w:numId w:val="10"/>
        </w:numPr>
        <w:spacing w:after="0" w:afterAutospacing="0"/>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Tìm kiếm &amp; Kết nối:</w:t>
      </w:r>
    </w:p>
    <w:p w:rsidR="00000000" w:rsidDel="00000000" w:rsidP="00000000" w:rsidRDefault="00000000" w:rsidRPr="00000000" w14:paraId="00000152">
      <w:pPr>
        <w:numPr>
          <w:ilvl w:val="0"/>
          <w:numId w:val="16"/>
        </w:numPr>
        <w:spacing w:after="0" w:afterAutospacing="0"/>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Buyer / Investor / Supplier tìm kiếm theo ngành, vùng, tag.</w:t>
      </w:r>
    </w:p>
    <w:p w:rsidR="00000000" w:rsidDel="00000000" w:rsidP="00000000" w:rsidRDefault="00000000" w:rsidRPr="00000000" w14:paraId="00000153">
      <w:pPr>
        <w:numPr>
          <w:ilvl w:val="0"/>
          <w:numId w:val="16"/>
        </w:numPr>
        <w:spacing w:after="0" w:afterAutospacing="0"/>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Gửi yêu cầu kết nối hoặc RFQ (Yêu cầu báo giá).</w:t>
      </w:r>
    </w:p>
    <w:p w:rsidR="00000000" w:rsidDel="00000000" w:rsidP="00000000" w:rsidRDefault="00000000" w:rsidRPr="00000000" w14:paraId="00000154">
      <w:pPr>
        <w:numPr>
          <w:ilvl w:val="0"/>
          <w:numId w:val="10"/>
        </w:numPr>
        <w:spacing w:after="0" w:afterAutospacing="0"/>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Tư vấn &amp; Giao dịch:</w:t>
      </w:r>
    </w:p>
    <w:p w:rsidR="00000000" w:rsidDel="00000000" w:rsidP="00000000" w:rsidRDefault="00000000" w:rsidRPr="00000000" w14:paraId="00000155">
      <w:pPr>
        <w:numPr>
          <w:ilvl w:val="0"/>
          <w:numId w:val="40"/>
        </w:numPr>
        <w:spacing w:after="0" w:afterAutospacing="0"/>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Buyer / Investor gửi yêu cầu → Chatbot AI tư vấn → định tuyến đến chuyên viên.</w:t>
      </w:r>
    </w:p>
    <w:p w:rsidR="00000000" w:rsidDel="00000000" w:rsidP="00000000" w:rsidRDefault="00000000" w:rsidRPr="00000000" w14:paraId="00000156">
      <w:pPr>
        <w:numPr>
          <w:ilvl w:val="0"/>
          <w:numId w:val="40"/>
        </w:numPr>
        <w:spacing w:after="0" w:afterAutospacing="0"/>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Hệ thống ghi nhận phí dịch vụ theo mô hình chia sẻ (giống Grab Service Fee).</w:t>
      </w:r>
      <w:r w:rsidDel="00000000" w:rsidR="00000000" w:rsidRPr="00000000">
        <w:rPr>
          <w:rtl w:val="0"/>
        </w:rPr>
      </w:r>
    </w:p>
    <w:p w:rsidR="00000000" w:rsidDel="00000000" w:rsidP="00000000" w:rsidRDefault="00000000" w:rsidRPr="00000000" w14:paraId="00000157">
      <w:pPr>
        <w:numPr>
          <w:ilvl w:val="1"/>
          <w:numId w:val="29"/>
        </w:numPr>
        <w:ind w:left="1440" w:hanging="360"/>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Tiêu chí hoàn thiện MVP</w:t>
      </w:r>
    </w:p>
    <w:p w:rsidR="00000000" w:rsidDel="00000000" w:rsidP="00000000" w:rsidRDefault="00000000" w:rsidRPr="00000000" w14:paraId="00000158">
      <w:pPr>
        <w:numPr>
          <w:ilvl w:val="0"/>
          <w:numId w:val="8"/>
        </w:numPr>
        <w:spacing w:after="0" w:afterAutospacing="0"/>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Có thể trình chiếu live demo tại sự kiện ngày 24/11/2025.</w:t>
      </w:r>
    </w:p>
    <w:p w:rsidR="00000000" w:rsidDel="00000000" w:rsidP="00000000" w:rsidRDefault="00000000" w:rsidRPr="00000000" w14:paraId="00000159">
      <w:pPr>
        <w:numPr>
          <w:ilvl w:val="0"/>
          <w:numId w:val="8"/>
        </w:numPr>
        <w:spacing w:after="0" w:afterAutospacing="0"/>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Bản đồ topology thể hiện tối thiểu 5–10 KCN mẫu.</w:t>
      </w:r>
    </w:p>
    <w:p w:rsidR="00000000" w:rsidDel="00000000" w:rsidP="00000000" w:rsidRDefault="00000000" w:rsidRPr="00000000" w14:paraId="0000015A">
      <w:pPr>
        <w:numPr>
          <w:ilvl w:val="0"/>
          <w:numId w:val="8"/>
        </w:numPr>
        <w:spacing w:after="0" w:afterAutospacing="0"/>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Hệ thống tag và xác minh hoạt động được (Verified / ESG / DX).</w:t>
      </w:r>
    </w:p>
    <w:p w:rsidR="00000000" w:rsidDel="00000000" w:rsidP="00000000" w:rsidRDefault="00000000" w:rsidRPr="00000000" w14:paraId="0000015B">
      <w:pPr>
        <w:numPr>
          <w:ilvl w:val="0"/>
          <w:numId w:val="8"/>
        </w:numPr>
        <w:spacing w:after="0" w:afterAutospacing="0"/>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Chatbot có thể xử lý form đầu tư cơ bản và sinh gợi ý.</w:t>
      </w:r>
    </w:p>
    <w:p w:rsidR="00000000" w:rsidDel="00000000" w:rsidP="00000000" w:rsidRDefault="00000000" w:rsidRPr="00000000" w14:paraId="0000015C">
      <w:pPr>
        <w:numPr>
          <w:ilvl w:val="0"/>
          <w:numId w:val="8"/>
        </w:numPr>
        <w:spacing w:after="0" w:afterAutospacing="0"/>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Có ít nhất 1 luồng RFQ mô phỏng thành công giữa Buyer và Supplier.</w:t>
      </w:r>
      <w:r w:rsidDel="00000000" w:rsidR="00000000" w:rsidRPr="00000000">
        <w:rPr>
          <w:rtl w:val="0"/>
        </w:rPr>
      </w:r>
    </w:p>
    <w:p w:rsidR="00000000" w:rsidDel="00000000" w:rsidP="00000000" w:rsidRDefault="00000000" w:rsidRPr="00000000" w14:paraId="0000015D">
      <w:pPr>
        <w:numPr>
          <w:ilvl w:val="1"/>
          <w:numId w:val="29"/>
        </w:numPr>
        <w:ind w:left="1440" w:hanging="360"/>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Phụ lục</w:t>
      </w:r>
    </w:p>
    <w:sectPr>
      <w:footerReference r:id="rId18" w:type="default"/>
      <w:footerReference r:id="rId19" w:type="first"/>
      <w:pgSz w:h="15840" w:w="12240" w:orient="portrait"/>
      <w:pgMar w:bottom="1440" w:top="1440" w:left="180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alibri"/>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2160" w:hanging="360"/>
      </w:pPr>
      <w:rPr>
        <w:color w:val="000000"/>
        <w:u w:val="none"/>
      </w:rPr>
    </w:lvl>
    <w:lvl w:ilvl="1">
      <w:start w:val="1"/>
      <w:numFmt w:val="bullet"/>
      <w:lvlText w:val="○"/>
      <w:lvlJc w:val="left"/>
      <w:pPr>
        <w:ind w:left="2880" w:hanging="360"/>
      </w:pPr>
      <w:rPr>
        <w:color w:val="000000"/>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5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left="720" w:hanging="360"/>
      <w:jc w:val="both"/>
    </w:pPr>
    <w:rPr>
      <w:rFonts w:ascii="Arial" w:cs="Arial" w:eastAsia="Arial" w:hAnsi="Arial"/>
      <w:b w:val="1"/>
      <w:sz w:val="26"/>
      <w:szCs w:val="26"/>
    </w:rPr>
  </w:style>
  <w:style w:type="paragraph" w:styleId="Heading2">
    <w:name w:val="heading 2"/>
    <w:basedOn w:val="Normal"/>
    <w:next w:val="Normal"/>
    <w:pPr>
      <w:keepNext w:val="1"/>
      <w:keepLines w:val="1"/>
      <w:ind w:left="1440" w:hanging="360"/>
    </w:pPr>
    <w:rPr>
      <w:rFonts w:ascii="Arial" w:cs="Arial" w:eastAsia="Arial" w:hAnsi="Arial"/>
      <w:b w:val="1"/>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10.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image" Target="media/image6.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1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iPl8gtgEVjwRDteuNi1nmsR1zA==">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