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80" w:line="360" w:lineRule="auto"/>
        <w:jc w:val="both"/>
        <w:rPr>
          <w:b w:val="1"/>
          <w:bCs w:val="1"/>
          <w:sz w:val="32"/>
          <w:szCs w:val="32"/>
        </w:rPr>
      </w:pPr>
      <w:r w:rsidDel="00000000" w:rsidR="00000000" w:rsidRPr="00000000">
        <w:rPr>
          <w:b w:val="1"/>
          <w:bCs w:val="1"/>
          <w:sz w:val="32"/>
          <w:szCs w:val="32"/>
          <w:rtl w:val="0"/>
        </w:rPr>
        <w:t xml:space="preserve">Business Requirement Document (BRD)</w:t>
      </w:r>
    </w:p>
    <w:p w:rsidR="00000000" w:rsidDel="00000000" w:rsidP="00000000" w:rsidRDefault="00000000" w:rsidRPr="00000000" w14:paraId="00000002">
      <w:pPr>
        <w:spacing w:after="240" w:before="240" w:line="360" w:lineRule="auto"/>
        <w:jc w:val="both"/>
        <w:rPr>
          <w:b w:val="1"/>
          <w:bCs w:val="1"/>
          <w:sz w:val="32"/>
          <w:szCs w:val="32"/>
        </w:rPr>
      </w:pPr>
      <w:r w:rsidDel="00000000" w:rsidR="00000000" w:rsidRPr="00000000">
        <w:rPr>
          <w:b w:val="1"/>
          <w:bCs w:val="1"/>
          <w:sz w:val="32"/>
          <w:szCs w:val="32"/>
          <w:rtl w:val="0"/>
        </w:rPr>
        <w:t xml:space="preserve">Dự án: Vietnam Industrial Supply Chain</w:t>
      </w:r>
    </w:p>
    <w:p w:rsidR="00000000" w:rsidDel="00000000" w:rsidP="00000000" w:rsidRDefault="00000000" w:rsidRPr="00000000" w14:paraId="00000003">
      <w:pPr>
        <w:spacing w:after="240" w:before="240" w:line="360" w:lineRule="auto"/>
        <w:jc w:val="both"/>
        <w:rPr>
          <w:b w:val="1"/>
          <w:bCs w:val="1"/>
          <w:sz w:val="32"/>
          <w:szCs w:val="32"/>
        </w:rPr>
      </w:pPr>
      <w:r w:rsidDel="00000000" w:rsidR="00000000" w:rsidRPr="00000000">
        <w:rPr>
          <w:rtl w:val="0"/>
        </w:rPr>
      </w:r>
    </w:p>
    <w:p w:rsidR="00000000" w:rsidDel="00000000" w:rsidP="00000000" w:rsidRDefault="00000000" w:rsidRPr="00000000" w14:paraId="00000004">
      <w:pPr>
        <w:spacing w:after="240" w:before="240" w:line="360" w:lineRule="auto"/>
        <w:jc w:val="both"/>
        <w:rPr>
          <w:b w:val="1"/>
          <w:bCs w:val="1"/>
          <w:sz w:val="32"/>
          <w:szCs w:val="32"/>
        </w:rPr>
      </w:pPr>
      <w:r w:rsidDel="00000000" w:rsidR="00000000" w:rsidRPr="00000000">
        <w:rPr>
          <w:rtl w:val="0"/>
        </w:rPr>
      </w:r>
    </w:p>
    <w:p w:rsidR="00000000" w:rsidDel="00000000" w:rsidP="00000000" w:rsidRDefault="00000000" w:rsidRPr="00000000" w14:paraId="00000005">
      <w:pPr>
        <w:spacing w:after="240" w:before="240" w:line="360" w:lineRule="auto"/>
        <w:jc w:val="both"/>
        <w:rPr/>
      </w:pPr>
      <w:r w:rsidDel="00000000" w:rsidR="00000000" w:rsidRPr="00000000">
        <w:rPr>
          <w:b w:val="1"/>
          <w:bCs w:val="1"/>
          <w:rtl w:val="0"/>
        </w:rPr>
        <w:t xml:space="preserve">Version:</w:t>
      </w:r>
      <w:r w:rsidDel="00000000" w:rsidR="00000000" w:rsidRPr="00000000">
        <w:rPr>
          <w:rtl w:val="0"/>
        </w:rPr>
        <w:t xml:space="preserve"> 1.0</w:t>
      </w:r>
      <w:r w:rsidDel="00000000" w:rsidR="00000000" w:rsidRPr="00000000">
        <w:br w:type="page"/>
      </w:r>
      <w:r w:rsidDel="00000000" w:rsidR="00000000" w:rsidRPr="00000000">
        <w:rPr>
          <w:rtl w:val="0"/>
        </w:rPr>
      </w:r>
    </w:p>
    <w:p w:rsidR="00000000" w:rsidDel="00000000" w:rsidP="00000000" w:rsidRDefault="00000000" w:rsidRPr="00000000" w14:paraId="00000006">
      <w:pPr>
        <w:spacing w:after="240" w:before="240" w:line="360" w:lineRule="auto"/>
        <w:jc w:val="both"/>
        <w:rPr/>
      </w:pPr>
      <w:r w:rsidDel="00000000" w:rsidR="00000000" w:rsidRPr="00000000">
        <w:rPr>
          <w:rtl w:val="0"/>
        </w:rPr>
      </w:r>
    </w:p>
    <w:p w:rsidR="00000000" w:rsidDel="00000000" w:rsidP="00000000" w:rsidRDefault="00000000" w:rsidRPr="00000000" w14:paraId="00000007">
      <w:pPr>
        <w:pStyle w:val="Heading1"/>
        <w:numPr>
          <w:ilvl w:val="0"/>
          <w:numId w:val="38"/>
        </w:numPr>
        <w:spacing w:line="360" w:lineRule="auto"/>
        <w:ind w:left="720" w:hanging="360"/>
        <w:jc w:val="both"/>
        <w:rPr/>
      </w:pPr>
      <w:bookmarkStart w:colFirst="0" w:colLast="0" w:name="_heading=h.2xyll6yxh6aa" w:id="0"/>
      <w:bookmarkEnd w:id="0"/>
      <w:r w:rsidDel="00000000" w:rsidR="00000000" w:rsidRPr="00000000">
        <w:rPr>
          <w:rtl w:val="0"/>
        </w:rPr>
        <w:t xml:space="preserve">Thông tin dự án</w:t>
      </w:r>
    </w:p>
    <w:p w:rsidR="00000000" w:rsidDel="00000000" w:rsidP="00000000" w:rsidRDefault="00000000" w:rsidRPr="00000000" w14:paraId="00000008">
      <w:pPr>
        <w:spacing w:line="360" w:lineRule="auto"/>
        <w:ind w:left="720" w:firstLine="0"/>
        <w:jc w:val="both"/>
        <w:rPr/>
      </w:pPr>
      <w:r w:rsidDel="00000000" w:rsidR="00000000" w:rsidRPr="00000000">
        <w:rPr>
          <w:rtl w:val="0"/>
        </w:rPr>
        <w:t xml:space="preserve">Tên dự án: Vietnam Industrial Supply Chain</w:t>
      </w:r>
    </w:p>
    <w:p w:rsidR="00000000" w:rsidDel="00000000" w:rsidP="00000000" w:rsidRDefault="00000000" w:rsidRPr="00000000" w14:paraId="00000009">
      <w:pPr>
        <w:spacing w:line="360" w:lineRule="auto"/>
        <w:ind w:left="720" w:firstLine="0"/>
        <w:jc w:val="both"/>
        <w:rPr/>
      </w:pPr>
      <w:r w:rsidDel="00000000" w:rsidR="00000000" w:rsidRPr="00000000">
        <w:rPr>
          <w:rtl w:val="0"/>
        </w:rPr>
        <w:t xml:space="preserve">Mục tiêu tổng thể: </w:t>
      </w:r>
    </w:p>
    <w:p w:rsidR="00000000" w:rsidDel="00000000" w:rsidP="00000000" w:rsidRDefault="00000000" w:rsidRPr="00000000" w14:paraId="0000000A">
      <w:pPr>
        <w:spacing w:line="360" w:lineRule="auto"/>
        <w:ind w:left="720" w:firstLine="0"/>
        <w:jc w:val="both"/>
        <w:rPr/>
      </w:pPr>
      <w:r w:rsidDel="00000000" w:rsidR="00000000" w:rsidRPr="00000000">
        <w:rPr>
          <w:rtl w:val="0"/>
        </w:rPr>
        <w:t xml:space="preserve">Xây dựng nền tảng số toàn diện cho hệ sinh thái khu công nghiệp Việt Nam, kết nối 4 nhóm đối tượng chính:</w:t>
      </w:r>
    </w:p>
    <w:p w:rsidR="00000000" w:rsidDel="00000000" w:rsidP="00000000" w:rsidRDefault="00000000" w:rsidRPr="00000000" w14:paraId="0000000B">
      <w:pPr>
        <w:numPr>
          <w:ilvl w:val="0"/>
          <w:numId w:val="23"/>
        </w:numPr>
        <w:spacing w:after="0" w:afterAutospacing="0" w:line="360" w:lineRule="auto"/>
        <w:ind w:left="1440" w:hanging="360"/>
        <w:jc w:val="both"/>
        <w:rPr/>
      </w:pPr>
      <w:r w:rsidDel="00000000" w:rsidR="00000000" w:rsidRPr="00000000">
        <w:rPr>
          <w:rtl w:val="0"/>
        </w:rPr>
        <w:t xml:space="preserve">IZ</w:t>
      </w:r>
      <w:r w:rsidDel="00000000" w:rsidR="00000000" w:rsidRPr="00000000">
        <w:rPr>
          <w:rtl w:val="0"/>
        </w:rPr>
        <w:t xml:space="preserve"> (</w:t>
      </w:r>
      <w:r w:rsidDel="00000000" w:rsidR="00000000" w:rsidRPr="00000000">
        <w:rPr>
          <w:rtl w:val="0"/>
        </w:rPr>
        <w:t xml:space="preserve">Khu công nghiệp</w:t>
      </w:r>
      <w:r w:rsidDel="00000000" w:rsidR="00000000" w:rsidRPr="00000000">
        <w:rPr>
          <w:rtl w:val="0"/>
        </w:rPr>
        <w:t xml:space="preserve">)</w:t>
      </w:r>
    </w:p>
    <w:p w:rsidR="00000000" w:rsidDel="00000000" w:rsidP="00000000" w:rsidRDefault="00000000" w:rsidRPr="00000000" w14:paraId="0000000C">
      <w:pPr>
        <w:numPr>
          <w:ilvl w:val="0"/>
          <w:numId w:val="23"/>
        </w:numPr>
        <w:spacing w:after="0" w:afterAutospacing="0" w:before="0" w:beforeAutospacing="0" w:line="360" w:lineRule="auto"/>
        <w:ind w:left="1440" w:hanging="360"/>
        <w:jc w:val="both"/>
        <w:rPr/>
      </w:pPr>
      <w:r w:rsidDel="00000000" w:rsidR="00000000" w:rsidRPr="00000000">
        <w:rPr>
          <w:rtl w:val="0"/>
        </w:rPr>
        <w:t xml:space="preserve">Factory (Nhà máy)</w:t>
      </w:r>
    </w:p>
    <w:p w:rsidR="00000000" w:rsidDel="00000000" w:rsidP="00000000" w:rsidRDefault="00000000" w:rsidRPr="00000000" w14:paraId="0000000D">
      <w:pPr>
        <w:numPr>
          <w:ilvl w:val="0"/>
          <w:numId w:val="23"/>
        </w:numPr>
        <w:spacing w:after="0" w:afterAutospacing="0" w:before="0" w:beforeAutospacing="0" w:line="360" w:lineRule="auto"/>
        <w:ind w:left="1440" w:hanging="360"/>
        <w:jc w:val="both"/>
        <w:rPr/>
      </w:pPr>
      <w:r w:rsidDel="00000000" w:rsidR="00000000" w:rsidRPr="00000000">
        <w:rPr>
          <w:rtl w:val="0"/>
        </w:rPr>
        <w:t xml:space="preserve">Supplier (nhà cung ứng)</w:t>
      </w:r>
    </w:p>
    <w:p w:rsidR="00000000" w:rsidDel="00000000" w:rsidP="00000000" w:rsidRDefault="00000000" w:rsidRPr="00000000" w14:paraId="0000000E">
      <w:pPr>
        <w:numPr>
          <w:ilvl w:val="0"/>
          <w:numId w:val="23"/>
        </w:numPr>
        <w:spacing w:after="0" w:afterAutospacing="0" w:before="0" w:beforeAutospacing="0" w:line="360" w:lineRule="auto"/>
        <w:ind w:left="1440" w:hanging="360"/>
        <w:jc w:val="both"/>
        <w:rPr/>
      </w:pPr>
      <w:r w:rsidDel="00000000" w:rsidR="00000000" w:rsidRPr="00000000">
        <w:rPr>
          <w:rtl w:val="0"/>
        </w:rPr>
        <w:t xml:space="preserve">Buyer (người mua B2B)</w:t>
      </w:r>
    </w:p>
    <w:p w:rsidR="00000000" w:rsidDel="00000000" w:rsidP="00000000" w:rsidRDefault="00000000" w:rsidRPr="00000000" w14:paraId="0000000F">
      <w:pPr>
        <w:numPr>
          <w:ilvl w:val="0"/>
          <w:numId w:val="23"/>
        </w:numPr>
        <w:spacing w:before="0" w:beforeAutospacing="0" w:line="360" w:lineRule="auto"/>
        <w:ind w:left="1440" w:hanging="360"/>
        <w:jc w:val="both"/>
        <w:rPr/>
      </w:pPr>
      <w:r w:rsidDel="00000000" w:rsidR="00000000" w:rsidRPr="00000000">
        <w:rPr>
          <w:rtl w:val="0"/>
        </w:rPr>
        <w:t xml:space="preserve">Investor (nhà đầu tư)</w:t>
      </w:r>
    </w:p>
    <w:p w:rsidR="00000000" w:rsidDel="00000000" w:rsidP="00000000" w:rsidRDefault="00000000" w:rsidRPr="00000000" w14:paraId="00000010">
      <w:pPr>
        <w:spacing w:line="360" w:lineRule="auto"/>
        <w:ind w:left="0" w:firstLine="0"/>
        <w:jc w:val="both"/>
        <w:rPr/>
      </w:pPr>
      <w:r w:rsidDel="00000000" w:rsidR="00000000" w:rsidRPr="00000000">
        <w:rPr/>
        <w:drawing>
          <wp:inline distB="114300" distT="114300" distL="114300" distR="114300">
            <wp:extent cx="4962525" cy="3629025"/>
            <wp:effectExtent b="0" l="0" r="0" t="0"/>
            <wp:docPr id="5"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4962525"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1"/>
        <w:numPr>
          <w:ilvl w:val="0"/>
          <w:numId w:val="38"/>
        </w:numPr>
        <w:spacing w:after="0" w:afterAutospacing="0" w:line="360" w:lineRule="auto"/>
        <w:ind w:left="720" w:hanging="360"/>
        <w:jc w:val="both"/>
        <w:rPr/>
      </w:pPr>
      <w:bookmarkStart w:colFirst="0" w:colLast="0" w:name="_heading=h.l09jykyw4np7" w:id="1"/>
      <w:bookmarkEnd w:id="1"/>
      <w:r w:rsidDel="00000000" w:rsidR="00000000" w:rsidRPr="00000000">
        <w:rPr>
          <w:rtl w:val="0"/>
        </w:rPr>
        <w:t xml:space="preserve">Mục tiêu &amp; Phạm vi</w:t>
      </w:r>
      <w:r w:rsidDel="00000000" w:rsidR="00000000" w:rsidRPr="00000000">
        <w:rPr>
          <w:rtl w:val="0"/>
        </w:rPr>
      </w:r>
    </w:p>
    <w:p w:rsidR="00000000" w:rsidDel="00000000" w:rsidP="00000000" w:rsidRDefault="00000000" w:rsidRPr="00000000" w14:paraId="00000012">
      <w:pPr>
        <w:numPr>
          <w:ilvl w:val="0"/>
          <w:numId w:val="21"/>
        </w:numPr>
        <w:spacing w:after="0" w:afterAutospacing="0" w:before="0" w:beforeAutospacing="0" w:line="360" w:lineRule="auto"/>
        <w:ind w:left="1440" w:hanging="360"/>
        <w:jc w:val="both"/>
        <w:rPr/>
      </w:pPr>
      <w:r w:rsidDel="00000000" w:rsidR="00000000" w:rsidRPr="00000000">
        <w:rPr>
          <w:rtl w:val="0"/>
        </w:rPr>
        <w:t xml:space="preserve">Minh bạch hóa thông tin KCN và nhà máy Việt Nam:</w:t>
      </w:r>
    </w:p>
    <w:p w:rsidR="00000000" w:rsidDel="00000000" w:rsidP="00000000" w:rsidRDefault="00000000" w:rsidRPr="00000000" w14:paraId="00000013">
      <w:pPr>
        <w:numPr>
          <w:ilvl w:val="1"/>
          <w:numId w:val="21"/>
        </w:numPr>
        <w:spacing w:after="0" w:afterAutospacing="0" w:before="0" w:beforeAutospacing="0" w:line="360" w:lineRule="auto"/>
        <w:ind w:left="2160" w:hanging="360"/>
        <w:jc w:val="both"/>
        <w:rPr/>
      </w:pPr>
      <w:r w:rsidDel="00000000" w:rsidR="00000000" w:rsidRPr="00000000">
        <w:rPr>
          <w:rtl w:val="0"/>
        </w:rPr>
        <w:t xml:space="preserve">Hàng hóa, năng lực sản xuất, dịch vụ, ESG, chuyển đổi số (DX).</w:t>
      </w:r>
    </w:p>
    <w:p w:rsidR="00000000" w:rsidDel="00000000" w:rsidP="00000000" w:rsidRDefault="00000000" w:rsidRPr="00000000" w14:paraId="00000014">
      <w:pPr>
        <w:numPr>
          <w:ilvl w:val="1"/>
          <w:numId w:val="21"/>
        </w:numPr>
        <w:spacing w:after="0" w:afterAutospacing="0" w:before="0" w:beforeAutospacing="0" w:line="360" w:lineRule="auto"/>
        <w:ind w:left="2160" w:hanging="360"/>
        <w:jc w:val="both"/>
        <w:rPr/>
      </w:pPr>
      <w:r w:rsidDel="00000000" w:rsidR="00000000" w:rsidRPr="00000000">
        <w:rPr>
          <w:rtl w:val="0"/>
        </w:rPr>
        <w:t xml:space="preserve">Tạo niềm tin giữa các bên trong chuỗi cung ứng.</w:t>
      </w:r>
    </w:p>
    <w:p w:rsidR="00000000" w:rsidDel="00000000" w:rsidP="00000000" w:rsidRDefault="00000000" w:rsidRPr="00000000" w14:paraId="00000015">
      <w:pPr>
        <w:numPr>
          <w:ilvl w:val="0"/>
          <w:numId w:val="21"/>
        </w:numPr>
        <w:spacing w:after="0" w:afterAutospacing="0" w:before="0" w:beforeAutospacing="0" w:line="360" w:lineRule="auto"/>
        <w:ind w:left="1440" w:hanging="360"/>
        <w:jc w:val="both"/>
        <w:rPr/>
      </w:pPr>
      <w:r w:rsidDel="00000000" w:rsidR="00000000" w:rsidRPr="00000000">
        <w:rPr>
          <w:rtl w:val="0"/>
        </w:rPr>
        <w:t xml:space="preserve">Kết nối hệ sinh thái:</w:t>
      </w:r>
    </w:p>
    <w:p w:rsidR="00000000" w:rsidDel="00000000" w:rsidP="00000000" w:rsidRDefault="00000000" w:rsidRPr="00000000" w14:paraId="00000016">
      <w:pPr>
        <w:numPr>
          <w:ilvl w:val="1"/>
          <w:numId w:val="21"/>
        </w:numPr>
        <w:spacing w:after="0" w:afterAutospacing="0" w:before="0" w:beforeAutospacing="0" w:line="360" w:lineRule="auto"/>
        <w:ind w:left="2160" w:hanging="360"/>
        <w:jc w:val="both"/>
        <w:rPr/>
      </w:pPr>
      <w:sdt>
        <w:sdtPr>
          <w:id w:val="382691793"/>
          <w:tag w:val="goog_rdk_0"/>
        </w:sdtPr>
        <w:sdtContent>
          <w:r w:rsidDel="00000000" w:rsidR="00000000" w:rsidRPr="00000000">
            <w:rPr>
              <w:rFonts w:ascii="Arial Unicode MS" w:cs="Arial Unicode MS" w:eastAsia="Arial Unicode MS" w:hAnsi="Arial Unicode MS"/>
              <w:rtl w:val="0"/>
            </w:rPr>
            <w:t xml:space="preserve">Investor ↔ IZ ↔Factory↔ Supplier ↔ Buyer ↔ Dịch vụ.</w:t>
          </w:r>
        </w:sdtContent>
      </w:sdt>
    </w:p>
    <w:p w:rsidR="00000000" w:rsidDel="00000000" w:rsidP="00000000" w:rsidRDefault="00000000" w:rsidRPr="00000000" w14:paraId="00000017">
      <w:pPr>
        <w:numPr>
          <w:ilvl w:val="0"/>
          <w:numId w:val="21"/>
        </w:numPr>
        <w:spacing w:after="0" w:afterAutospacing="0" w:before="0" w:beforeAutospacing="0" w:line="360" w:lineRule="auto"/>
        <w:ind w:left="1440" w:hanging="360"/>
        <w:jc w:val="both"/>
        <w:rPr/>
      </w:pPr>
      <w:r w:rsidDel="00000000" w:rsidR="00000000" w:rsidRPr="00000000">
        <w:rPr>
          <w:rtl w:val="0"/>
        </w:rPr>
        <w:t xml:space="preserve">Bản đồ topology toàn cảnh:</w:t>
      </w:r>
    </w:p>
    <w:p w:rsidR="00000000" w:rsidDel="00000000" w:rsidP="00000000" w:rsidRDefault="00000000" w:rsidRPr="00000000" w14:paraId="00000018">
      <w:pPr>
        <w:numPr>
          <w:ilvl w:val="1"/>
          <w:numId w:val="21"/>
        </w:numPr>
        <w:spacing w:after="0" w:afterAutospacing="0" w:before="0" w:beforeAutospacing="0" w:line="360" w:lineRule="auto"/>
        <w:ind w:left="2160" w:hanging="360"/>
        <w:jc w:val="both"/>
        <w:rPr/>
      </w:pPr>
      <w:r w:rsidDel="00000000" w:rsidR="00000000" w:rsidRPr="00000000">
        <w:rPr>
          <w:rtl w:val="0"/>
        </w:rPr>
        <w:t xml:space="preserve">Thể hiện cấu trúc chuỗi cung ứng, các mối liên kết và khả năng đầu tư theo vùng/nhóm ngành.</w:t>
      </w:r>
    </w:p>
    <w:p w:rsidR="00000000" w:rsidDel="00000000" w:rsidP="00000000" w:rsidRDefault="00000000" w:rsidRPr="00000000" w14:paraId="00000019">
      <w:pPr>
        <w:numPr>
          <w:ilvl w:val="0"/>
          <w:numId w:val="21"/>
        </w:numPr>
        <w:spacing w:after="0" w:afterAutospacing="0" w:before="0" w:beforeAutospacing="0" w:line="360" w:lineRule="auto"/>
        <w:ind w:left="1440" w:hanging="360"/>
        <w:jc w:val="both"/>
        <w:rPr/>
      </w:pPr>
      <w:r w:rsidDel="00000000" w:rsidR="00000000" w:rsidRPr="00000000">
        <w:rPr>
          <w:rtl w:val="0"/>
        </w:rPr>
        <w:t xml:space="preserve">Tư vấn đầu tư thông minh:</w:t>
      </w:r>
    </w:p>
    <w:p w:rsidR="00000000" w:rsidDel="00000000" w:rsidP="00000000" w:rsidRDefault="00000000" w:rsidRPr="00000000" w14:paraId="0000001A">
      <w:pPr>
        <w:numPr>
          <w:ilvl w:val="1"/>
          <w:numId w:val="21"/>
        </w:numPr>
        <w:spacing w:after="0" w:afterAutospacing="0" w:before="0" w:beforeAutospacing="0" w:line="360" w:lineRule="auto"/>
        <w:ind w:left="2160" w:hanging="360"/>
        <w:jc w:val="both"/>
        <w:rPr/>
      </w:pPr>
      <w:r w:rsidDel="00000000" w:rsidR="00000000" w:rsidRPr="00000000">
        <w:rPr>
          <w:rtl w:val="0"/>
        </w:rPr>
        <w:t xml:space="preserve">Hỗ trợ nhà đầu tư xác định cơ hội qua AI chatbot và kế hoạch đầu tư gợi ý.</w:t>
      </w:r>
    </w:p>
    <w:p w:rsidR="00000000" w:rsidDel="00000000" w:rsidP="00000000" w:rsidRDefault="00000000" w:rsidRPr="00000000" w14:paraId="0000001B">
      <w:pPr>
        <w:numPr>
          <w:ilvl w:val="0"/>
          <w:numId w:val="21"/>
        </w:numPr>
        <w:spacing w:after="0" w:afterAutospacing="0" w:before="0" w:beforeAutospacing="0" w:line="360" w:lineRule="auto"/>
        <w:ind w:left="1440" w:hanging="360"/>
        <w:jc w:val="both"/>
        <w:rPr/>
      </w:pPr>
      <w:r w:rsidDel="00000000" w:rsidR="00000000" w:rsidRPr="00000000">
        <w:rPr>
          <w:rtl w:val="0"/>
        </w:rPr>
        <w:t xml:space="preserve">Phát triển sàn thương mại công nghiệp Việt Nam (B2B Marketplace).</w:t>
      </w:r>
    </w:p>
    <w:p w:rsidR="00000000" w:rsidDel="00000000" w:rsidP="00000000" w:rsidRDefault="00000000" w:rsidRPr="00000000" w14:paraId="0000001C">
      <w:pPr>
        <w:numPr>
          <w:ilvl w:val="0"/>
          <w:numId w:val="21"/>
        </w:numPr>
        <w:spacing w:after="0" w:afterAutospacing="0" w:before="0" w:beforeAutospacing="0" w:line="360" w:lineRule="auto"/>
        <w:ind w:left="1440" w:hanging="360"/>
        <w:jc w:val="both"/>
        <w:rPr/>
      </w:pPr>
      <w:r w:rsidDel="00000000" w:rsidR="00000000" w:rsidRPr="00000000">
        <w:rPr>
          <w:rtl w:val="0"/>
        </w:rPr>
        <w:t xml:space="preserve">Tạo nền tảng lâu dài cho dịch vụ số hóa, verify.</w:t>
      </w:r>
      <w:r w:rsidDel="00000000" w:rsidR="00000000" w:rsidRPr="00000000">
        <w:rPr>
          <w:rtl w:val="0"/>
        </w:rPr>
      </w:r>
    </w:p>
    <w:p w:rsidR="00000000" w:rsidDel="00000000" w:rsidP="00000000" w:rsidRDefault="00000000" w:rsidRPr="00000000" w14:paraId="0000001D">
      <w:pPr>
        <w:pStyle w:val="Heading1"/>
        <w:numPr>
          <w:ilvl w:val="0"/>
          <w:numId w:val="38"/>
        </w:numPr>
        <w:spacing w:before="0" w:beforeAutospacing="0" w:line="360" w:lineRule="auto"/>
        <w:ind w:left="720" w:hanging="360"/>
        <w:jc w:val="both"/>
        <w:rPr/>
      </w:pPr>
      <w:bookmarkStart w:colFirst="0" w:colLast="0" w:name="_heading=h.t2yw9th9j1rg" w:id="2"/>
      <w:bookmarkEnd w:id="2"/>
      <w:r w:rsidDel="00000000" w:rsidR="00000000" w:rsidRPr="00000000">
        <w:rPr>
          <w:rtl w:val="0"/>
        </w:rPr>
        <w:t xml:space="preserve">Các module chính</w:t>
      </w:r>
    </w:p>
    <w:p w:rsidR="00000000" w:rsidDel="00000000" w:rsidP="00000000" w:rsidRDefault="00000000" w:rsidRPr="00000000" w14:paraId="0000001E">
      <w:pPr>
        <w:pStyle w:val="Heading2"/>
        <w:numPr>
          <w:ilvl w:val="1"/>
          <w:numId w:val="38"/>
        </w:numPr>
        <w:spacing w:line="360" w:lineRule="auto"/>
        <w:ind w:left="1440" w:hanging="360"/>
        <w:jc w:val="both"/>
        <w:rPr>
          <w:b w:val="1"/>
          <w:bCs w:val="1"/>
        </w:rPr>
      </w:pPr>
      <w:bookmarkStart w:colFirst="0" w:colLast="0" w:name="_heading=h.iyxi5a9btio6" w:id="3"/>
      <w:bookmarkEnd w:id="3"/>
      <w:r w:rsidDel="00000000" w:rsidR="00000000" w:rsidRPr="00000000">
        <w:rPr>
          <w:b w:val="1"/>
          <w:bCs w:val="1"/>
          <w:rtl w:val="0"/>
        </w:rPr>
        <w:t xml:space="preserve">Factory Registration &amp; Verification</w:t>
      </w:r>
    </w:p>
    <w:p w:rsidR="00000000" w:rsidDel="00000000" w:rsidP="00000000" w:rsidRDefault="00000000" w:rsidRPr="00000000" w14:paraId="0000001F">
      <w:pPr>
        <w:ind w:left="1440" w:firstLine="0"/>
        <w:rPr/>
      </w:pPr>
      <w:r w:rsidDel="00000000" w:rsidR="00000000" w:rsidRPr="00000000">
        <w:rPr>
          <w:rtl w:val="0"/>
        </w:rPr>
        <w:t xml:space="preserve">Mục tiêu: Cho phép nhà máy (Factory) đăng ký thông tin và được xác minh để xuất hiện trên bản đồ topology công nghiệp Việt Nam.</w:t>
      </w:r>
    </w:p>
    <w:p w:rsidR="00000000" w:rsidDel="00000000" w:rsidP="00000000" w:rsidRDefault="00000000" w:rsidRPr="00000000" w14:paraId="00000020">
      <w:pPr>
        <w:ind w:left="1440" w:firstLine="0"/>
        <w:rPr/>
      </w:pPr>
      <w:r w:rsidDel="00000000" w:rsidR="00000000" w:rsidRPr="00000000">
        <w:rPr>
          <w:rtl w:val="0"/>
        </w:rPr>
        <w:t xml:space="preserve">Luồng nghiệp vụ:</w:t>
      </w:r>
    </w:p>
    <w:p w:rsidR="00000000" w:rsidDel="00000000" w:rsidP="00000000" w:rsidRDefault="00000000" w:rsidRPr="00000000" w14:paraId="00000021">
      <w:pPr>
        <w:numPr>
          <w:ilvl w:val="0"/>
          <w:numId w:val="14"/>
        </w:numPr>
        <w:spacing w:after="0" w:afterAutospacing="0"/>
        <w:ind w:left="2160" w:hanging="360"/>
        <w:rPr/>
      </w:pPr>
      <w:r w:rsidDel="00000000" w:rsidR="00000000" w:rsidRPr="00000000">
        <w:rPr>
          <w:rtl w:val="0"/>
        </w:rPr>
        <w:t xml:space="preserve">Nhà máy nhập form đăng ký gồm:</w:t>
      </w:r>
    </w:p>
    <w:p w:rsidR="00000000" w:rsidDel="00000000" w:rsidP="00000000" w:rsidRDefault="00000000" w:rsidRPr="00000000" w14:paraId="00000022">
      <w:pPr>
        <w:numPr>
          <w:ilvl w:val="0"/>
          <w:numId w:val="9"/>
        </w:numPr>
        <w:spacing w:after="0" w:afterAutospacing="0" w:before="0" w:beforeAutospacing="0"/>
        <w:ind w:left="2880" w:hanging="360"/>
        <w:rPr/>
      </w:pPr>
      <w:r w:rsidDel="00000000" w:rsidR="00000000" w:rsidRPr="00000000">
        <w:rPr>
          <w:rtl w:val="0"/>
        </w:rPr>
        <w:t xml:space="preserve">Thông tin cơ bản (tên, KCN trực thuộc, tọa độ, diện tích).</w:t>
      </w:r>
    </w:p>
    <w:p w:rsidR="00000000" w:rsidDel="00000000" w:rsidP="00000000" w:rsidRDefault="00000000" w:rsidRPr="00000000" w14:paraId="00000023">
      <w:pPr>
        <w:numPr>
          <w:ilvl w:val="0"/>
          <w:numId w:val="9"/>
        </w:numPr>
        <w:spacing w:after="0" w:afterAutospacing="0" w:before="0" w:beforeAutospacing="0"/>
        <w:ind w:left="2880" w:hanging="360"/>
        <w:rPr/>
      </w:pPr>
      <w:r w:rsidDel="00000000" w:rsidR="00000000" w:rsidRPr="00000000">
        <w:rPr>
          <w:rtl w:val="0"/>
        </w:rPr>
        <w:t xml:space="preserve">Thông tin sản xuất (ngành nghề, sản phẩm).</w:t>
      </w:r>
    </w:p>
    <w:p w:rsidR="00000000" w:rsidDel="00000000" w:rsidP="00000000" w:rsidRDefault="00000000" w:rsidRPr="00000000" w14:paraId="00000024">
      <w:pPr>
        <w:numPr>
          <w:ilvl w:val="0"/>
          <w:numId w:val="9"/>
        </w:numPr>
        <w:spacing w:after="0" w:afterAutospacing="0" w:before="0" w:beforeAutospacing="0"/>
        <w:ind w:left="2880" w:hanging="360"/>
        <w:rPr/>
      </w:pPr>
      <w:r w:rsidDel="00000000" w:rsidR="00000000" w:rsidRPr="00000000">
        <w:rPr>
          <w:rtl w:val="0"/>
        </w:rPr>
        <w:t xml:space="preserve">Video / hình ảnh xác minh, chứng nhận ESG / DX.</w:t>
      </w:r>
    </w:p>
    <w:p w:rsidR="00000000" w:rsidDel="00000000" w:rsidP="00000000" w:rsidRDefault="00000000" w:rsidRPr="00000000" w14:paraId="00000025">
      <w:pPr>
        <w:numPr>
          <w:ilvl w:val="0"/>
          <w:numId w:val="9"/>
        </w:numPr>
        <w:spacing w:after="0" w:afterAutospacing="0" w:before="0" w:beforeAutospacing="0"/>
        <w:ind w:left="2880" w:hanging="360"/>
        <w:rPr/>
      </w:pPr>
      <w:r w:rsidDel="00000000" w:rsidR="00000000" w:rsidRPr="00000000">
        <w:rPr>
          <w:rtl w:val="0"/>
        </w:rPr>
        <w:t xml:space="preserve">Thông tin liên hệ (đại diện, email, điện thoại).</w:t>
      </w:r>
    </w:p>
    <w:p w:rsidR="00000000" w:rsidDel="00000000" w:rsidP="00000000" w:rsidRDefault="00000000" w:rsidRPr="00000000" w14:paraId="00000026">
      <w:pPr>
        <w:numPr>
          <w:ilvl w:val="0"/>
          <w:numId w:val="14"/>
        </w:numPr>
        <w:spacing w:after="0" w:afterAutospacing="0" w:before="0" w:beforeAutospacing="0"/>
        <w:ind w:left="2160" w:hanging="360"/>
        <w:rPr/>
      </w:pPr>
      <w:r w:rsidDel="00000000" w:rsidR="00000000" w:rsidRPr="00000000">
        <w:rPr>
          <w:rtl w:val="0"/>
        </w:rPr>
        <w:t xml:space="preserve">Hồ sơ được lưu ở trạng thái Pending Verification.</w:t>
      </w:r>
    </w:p>
    <w:p w:rsidR="00000000" w:rsidDel="00000000" w:rsidP="00000000" w:rsidRDefault="00000000" w:rsidRPr="00000000" w14:paraId="00000027">
      <w:pPr>
        <w:numPr>
          <w:ilvl w:val="0"/>
          <w:numId w:val="14"/>
        </w:numPr>
        <w:spacing w:after="0" w:afterAutospacing="0" w:before="0" w:beforeAutospacing="0"/>
        <w:ind w:left="2160" w:hanging="360"/>
        <w:rPr/>
      </w:pPr>
      <w:r w:rsidDel="00000000" w:rsidR="00000000" w:rsidRPr="00000000">
        <w:rPr>
          <w:rtl w:val="0"/>
        </w:rPr>
        <w:t xml:space="preserve">Admin / Verifier kiểm duyệt hồ sơ, xác minh video và chứng từ.</w:t>
      </w:r>
    </w:p>
    <w:p w:rsidR="00000000" w:rsidDel="00000000" w:rsidP="00000000" w:rsidRDefault="00000000" w:rsidRPr="00000000" w14:paraId="00000028">
      <w:pPr>
        <w:numPr>
          <w:ilvl w:val="0"/>
          <w:numId w:val="14"/>
        </w:numPr>
        <w:spacing w:after="0" w:afterAutospacing="0" w:before="0" w:beforeAutospacing="0"/>
        <w:ind w:left="2160" w:hanging="360"/>
        <w:rPr/>
      </w:pPr>
      <w:r w:rsidDel="00000000" w:rsidR="00000000" w:rsidRPr="00000000">
        <w:rPr>
          <w:rtl w:val="0"/>
        </w:rPr>
        <w:t xml:space="preserve">Khi được duyệt → hệ thống:</w:t>
      </w:r>
    </w:p>
    <w:p w:rsidR="00000000" w:rsidDel="00000000" w:rsidP="00000000" w:rsidRDefault="00000000" w:rsidRPr="00000000" w14:paraId="00000029">
      <w:pPr>
        <w:numPr>
          <w:ilvl w:val="0"/>
          <w:numId w:val="63"/>
        </w:numPr>
        <w:spacing w:after="0" w:afterAutospacing="0" w:before="0" w:beforeAutospacing="0"/>
        <w:ind w:left="2880" w:hanging="360"/>
        <w:rPr/>
      </w:pPr>
      <w:r w:rsidDel="00000000" w:rsidR="00000000" w:rsidRPr="00000000">
        <w:rPr>
          <w:rtl w:val="0"/>
        </w:rPr>
        <w:t xml:space="preserve">Cấp tag (Verified / ESG / DX).</w:t>
      </w:r>
    </w:p>
    <w:p w:rsidR="00000000" w:rsidDel="00000000" w:rsidP="00000000" w:rsidRDefault="00000000" w:rsidRPr="00000000" w14:paraId="0000002A">
      <w:pPr>
        <w:numPr>
          <w:ilvl w:val="0"/>
          <w:numId w:val="63"/>
        </w:numPr>
        <w:spacing w:after="0" w:afterAutospacing="0" w:before="0" w:beforeAutospacing="0"/>
        <w:ind w:left="2880" w:hanging="360"/>
        <w:rPr/>
      </w:pPr>
      <w:r w:rsidDel="00000000" w:rsidR="00000000" w:rsidRPr="00000000">
        <w:rPr>
          <w:rtl w:val="0"/>
        </w:rPr>
        <w:t xml:space="preserve">Tự động sinh node cho nhà máy trên bản đồ topology.</w:t>
      </w:r>
    </w:p>
    <w:p w:rsidR="00000000" w:rsidDel="00000000" w:rsidP="00000000" w:rsidRDefault="00000000" w:rsidRPr="00000000" w14:paraId="0000002B">
      <w:pPr>
        <w:numPr>
          <w:ilvl w:val="0"/>
          <w:numId w:val="14"/>
        </w:numPr>
        <w:spacing w:before="0" w:beforeAutospacing="0"/>
        <w:ind w:left="2160" w:hanging="360"/>
        <w:rPr/>
      </w:pPr>
      <w:r w:rsidDel="00000000" w:rsidR="00000000" w:rsidRPr="00000000">
        <w:rPr>
          <w:rtl w:val="0"/>
        </w:rPr>
        <w:t xml:space="preserve">Nhà máy có thể cập nhật thông tin khi chưa xác minh hoặc khi có thay đổi thực tế.</w:t>
      </w:r>
    </w:p>
    <w:p w:rsidR="00000000" w:rsidDel="00000000" w:rsidP="00000000" w:rsidRDefault="00000000" w:rsidRPr="00000000" w14:paraId="0000002C">
      <w:pPr>
        <w:ind w:left="0" w:firstLine="0"/>
        <w:rPr/>
      </w:pPr>
      <w:r w:rsidDel="00000000" w:rsidR="00000000" w:rsidRPr="00000000">
        <w:rPr>
          <w:rtl w:val="0"/>
        </w:rPr>
        <w:tab/>
        <w:tab/>
        <w:t xml:space="preserve">Kết Quả:</w:t>
      </w:r>
    </w:p>
    <w:p w:rsidR="00000000" w:rsidDel="00000000" w:rsidP="00000000" w:rsidRDefault="00000000" w:rsidRPr="00000000" w14:paraId="0000002D">
      <w:pPr>
        <w:numPr>
          <w:ilvl w:val="0"/>
          <w:numId w:val="69"/>
        </w:numPr>
        <w:spacing w:after="0" w:afterAutospacing="0"/>
        <w:ind w:left="2160" w:hanging="360"/>
        <w:rPr/>
      </w:pPr>
      <w:r w:rsidDel="00000000" w:rsidR="00000000" w:rsidRPr="00000000">
        <w:rPr>
          <w:rtl w:val="0"/>
        </w:rPr>
        <w:t xml:space="preserve">Hồ sơ được duyệt → nhà máy trở thành node hiển thị trong KCN tương ứng. </w:t>
      </w:r>
    </w:p>
    <w:p w:rsidR="00000000" w:rsidDel="00000000" w:rsidP="00000000" w:rsidRDefault="00000000" w:rsidRPr="00000000" w14:paraId="0000002E">
      <w:pPr>
        <w:numPr>
          <w:ilvl w:val="0"/>
          <w:numId w:val="69"/>
        </w:numPr>
        <w:spacing w:before="0" w:beforeAutospacing="0"/>
        <w:ind w:left="2160" w:hanging="360"/>
        <w:rPr/>
      </w:pPr>
      <w:r w:rsidDel="00000000" w:rsidR="00000000" w:rsidRPr="00000000">
        <w:rPr>
          <w:rtl w:val="0"/>
        </w:rPr>
        <w:t xml:space="preserve">Hệ thống tạo mối liên kết logic giữa Factory – KCN – Supplier – Buyer trên bản đồ topology.</w:t>
      </w:r>
      <w:r w:rsidDel="00000000" w:rsidR="00000000" w:rsidRPr="00000000">
        <w:br w:type="page"/>
      </w:r>
      <w:r w:rsidDel="00000000" w:rsidR="00000000" w:rsidRPr="00000000">
        <w:rPr>
          <w:rtl w:val="0"/>
        </w:rPr>
      </w:r>
    </w:p>
    <w:p w:rsidR="00000000" w:rsidDel="00000000" w:rsidP="00000000" w:rsidRDefault="00000000" w:rsidRPr="00000000" w14:paraId="0000002F">
      <w:pPr>
        <w:ind w:left="2160" w:firstLine="0"/>
        <w:rPr/>
      </w:pPr>
      <w:r w:rsidDel="00000000" w:rsidR="00000000" w:rsidRPr="00000000">
        <w:rPr>
          <w:rtl w:val="0"/>
        </w:rPr>
      </w:r>
    </w:p>
    <w:p w:rsidR="00000000" w:rsidDel="00000000" w:rsidP="00000000" w:rsidRDefault="00000000" w:rsidRPr="00000000" w14:paraId="00000030">
      <w:pPr>
        <w:rPr>
          <w:i w:val="1"/>
          <w:iCs w:val="1"/>
        </w:rPr>
      </w:pPr>
      <w:r w:rsidDel="00000000" w:rsidR="00000000" w:rsidRPr="00000000">
        <w:rPr>
          <w:i w:val="1"/>
          <w:iCs w:val="1"/>
          <w:rtl w:val="0"/>
        </w:rPr>
        <w:tab/>
        <w:tab/>
        <w:t xml:space="preserve">Sơ đồ: </w:t>
      </w:r>
    </w:p>
    <w:p w:rsidR="00000000" w:rsidDel="00000000" w:rsidP="00000000" w:rsidRDefault="00000000" w:rsidRPr="00000000" w14:paraId="00000031">
      <w:pPr>
        <w:rPr>
          <w:i w:val="1"/>
          <w:iCs w:val="1"/>
        </w:rPr>
      </w:pPr>
      <w:r w:rsidDel="00000000" w:rsidR="00000000" w:rsidRPr="00000000">
        <w:rPr/>
        <w:drawing>
          <wp:inline distB="114300" distT="114300" distL="114300" distR="114300">
            <wp:extent cx="5486400" cy="6096000"/>
            <wp:effectExtent b="0" l="0" r="0" t="0"/>
            <wp:docPr id="1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pStyle w:val="Heading2"/>
        <w:numPr>
          <w:ilvl w:val="1"/>
          <w:numId w:val="38"/>
        </w:numPr>
        <w:spacing w:line="360" w:lineRule="auto"/>
        <w:ind w:left="1440" w:hanging="360"/>
        <w:jc w:val="both"/>
        <w:rPr>
          <w:b w:val="1"/>
          <w:bCs w:val="1"/>
        </w:rPr>
      </w:pPr>
      <w:bookmarkStart w:colFirst="0" w:colLast="0" w:name="_heading=h.cw2jss97so20" w:id="4"/>
      <w:bookmarkEnd w:id="4"/>
      <w:r w:rsidDel="00000000" w:rsidR="00000000" w:rsidRPr="00000000">
        <w:rPr>
          <w:b w:val="1"/>
          <w:bCs w:val="1"/>
          <w:rtl w:val="0"/>
        </w:rPr>
        <w:t xml:space="preserve">Industrial Map (Topology Visualization)</w:t>
      </w:r>
    </w:p>
    <w:p w:rsidR="00000000" w:rsidDel="00000000" w:rsidP="00000000" w:rsidRDefault="00000000" w:rsidRPr="00000000" w14:paraId="00000034">
      <w:pPr>
        <w:spacing w:line="360" w:lineRule="auto"/>
        <w:ind w:left="1440" w:firstLine="0"/>
        <w:jc w:val="both"/>
        <w:rPr/>
      </w:pPr>
      <w:r w:rsidDel="00000000" w:rsidR="00000000" w:rsidRPr="00000000">
        <w:rPr>
          <w:rtl w:val="0"/>
        </w:rPr>
        <w:t xml:space="preserve">Chức năng chính:</w:t>
      </w:r>
    </w:p>
    <w:p w:rsidR="00000000" w:rsidDel="00000000" w:rsidP="00000000" w:rsidRDefault="00000000" w:rsidRPr="00000000" w14:paraId="00000035">
      <w:pPr>
        <w:numPr>
          <w:ilvl w:val="0"/>
          <w:numId w:val="50"/>
        </w:numPr>
        <w:spacing w:after="0" w:afterAutospacing="0" w:before="240" w:line="360" w:lineRule="auto"/>
        <w:ind w:left="2160" w:hanging="360"/>
        <w:jc w:val="both"/>
        <w:rPr/>
      </w:pPr>
      <w:r w:rsidDel="00000000" w:rsidR="00000000" w:rsidRPr="00000000">
        <w:rPr>
          <w:rtl w:val="0"/>
        </w:rPr>
        <w:t xml:space="preserve">Bản đồ topology thể hiện toàn bộ mạng lưới công nghiệp Việt Nam với khả năng zoom đa tầng, từ cấp tổng quan toàn quốc đến từng lô nhà máy cụ thể.</w:t>
      </w:r>
    </w:p>
    <w:p w:rsidR="00000000" w:rsidDel="00000000" w:rsidP="00000000" w:rsidRDefault="00000000" w:rsidRPr="00000000" w14:paraId="00000036">
      <w:pPr>
        <w:numPr>
          <w:ilvl w:val="0"/>
          <w:numId w:val="50"/>
        </w:numPr>
        <w:spacing w:after="0" w:afterAutospacing="0" w:before="0" w:beforeAutospacing="0" w:line="360" w:lineRule="auto"/>
        <w:ind w:left="2160" w:hanging="360"/>
        <w:jc w:val="both"/>
        <w:rPr/>
      </w:pPr>
      <w:r w:rsidDel="00000000" w:rsidR="00000000" w:rsidRPr="00000000">
        <w:rPr>
          <w:rtl w:val="0"/>
        </w:rPr>
        <w:t xml:space="preserve">Mỗi nhà máy (Factory) được hiển thị như một node trong bản đồ, nằm trong cụm công nghiệp (Cluster) thuộc Khu công nghiệp (IZ) và Khu vực (Region).</w:t>
      </w:r>
    </w:p>
    <w:p w:rsidR="00000000" w:rsidDel="00000000" w:rsidP="00000000" w:rsidRDefault="00000000" w:rsidRPr="00000000" w14:paraId="00000037">
      <w:pPr>
        <w:numPr>
          <w:ilvl w:val="0"/>
          <w:numId w:val="50"/>
        </w:numPr>
        <w:spacing w:after="0" w:afterAutospacing="0" w:before="0" w:beforeAutospacing="0" w:line="360" w:lineRule="auto"/>
        <w:ind w:left="2160" w:hanging="360"/>
        <w:jc w:val="both"/>
        <w:rPr/>
      </w:pPr>
      <w:r w:rsidDel="00000000" w:rsidR="00000000" w:rsidRPr="00000000">
        <w:rPr>
          <w:rtl w:val="0"/>
        </w:rPr>
        <w:t xml:space="preserve">Người dùng có thể zoom và điều hướng trực quan:</w:t>
      </w:r>
    </w:p>
    <w:p w:rsidR="00000000" w:rsidDel="00000000" w:rsidP="00000000" w:rsidRDefault="00000000" w:rsidRPr="00000000" w14:paraId="00000038">
      <w:pPr>
        <w:numPr>
          <w:ilvl w:val="1"/>
          <w:numId w:val="50"/>
        </w:numPr>
        <w:spacing w:after="0" w:afterAutospacing="0" w:before="0" w:beforeAutospacing="0" w:line="360" w:lineRule="auto"/>
        <w:ind w:left="2880" w:hanging="360"/>
        <w:rPr/>
      </w:pPr>
      <w:r w:rsidDel="00000000" w:rsidR="00000000" w:rsidRPr="00000000">
        <w:rPr>
          <w:rtl w:val="0"/>
        </w:rPr>
        <w:t xml:space="preserve">Cấp 1 – Toàn quốc: hiển thị mật độ công nghiệp và các vùng trọng điểm (miền Bắc, Trung, Nam).</w:t>
      </w:r>
    </w:p>
    <w:p w:rsidR="00000000" w:rsidDel="00000000" w:rsidP="00000000" w:rsidRDefault="00000000" w:rsidRPr="00000000" w14:paraId="00000039">
      <w:pPr>
        <w:numPr>
          <w:ilvl w:val="1"/>
          <w:numId w:val="50"/>
        </w:numPr>
        <w:spacing w:after="0" w:afterAutospacing="0" w:before="0" w:beforeAutospacing="0" w:line="360" w:lineRule="auto"/>
        <w:ind w:left="2880" w:hanging="360"/>
        <w:rPr/>
      </w:pPr>
      <w:r w:rsidDel="00000000" w:rsidR="00000000" w:rsidRPr="00000000">
        <w:rPr>
          <w:rtl w:val="0"/>
        </w:rPr>
        <w:t xml:space="preserve">Cấp 2 – Theo khu vực: hiển thị các KCN, cụm công nghiệp trong từng vùng.</w:t>
      </w:r>
    </w:p>
    <w:p w:rsidR="00000000" w:rsidDel="00000000" w:rsidP="00000000" w:rsidRDefault="00000000" w:rsidRPr="00000000" w14:paraId="0000003A">
      <w:pPr>
        <w:numPr>
          <w:ilvl w:val="1"/>
          <w:numId w:val="50"/>
        </w:numPr>
        <w:spacing w:after="0" w:afterAutospacing="0" w:before="0" w:beforeAutospacing="0" w:line="360" w:lineRule="auto"/>
        <w:ind w:left="2880" w:hanging="360"/>
        <w:rPr/>
      </w:pPr>
      <w:r w:rsidDel="00000000" w:rsidR="00000000" w:rsidRPr="00000000">
        <w:rPr>
          <w:rtl w:val="0"/>
        </w:rPr>
        <w:t xml:space="preserve">Cấp 3 – Theo khu công nghiệp: hiển thị các cụm và nhà máy trong khu vực đó.</w:t>
      </w:r>
    </w:p>
    <w:p w:rsidR="00000000" w:rsidDel="00000000" w:rsidP="00000000" w:rsidRDefault="00000000" w:rsidRPr="00000000" w14:paraId="0000003B">
      <w:pPr>
        <w:numPr>
          <w:ilvl w:val="1"/>
          <w:numId w:val="50"/>
        </w:numPr>
        <w:spacing w:after="0" w:afterAutospacing="0" w:before="0" w:beforeAutospacing="0" w:line="360" w:lineRule="auto"/>
        <w:ind w:left="2880" w:hanging="360"/>
        <w:rPr/>
      </w:pPr>
      <w:r w:rsidDel="00000000" w:rsidR="00000000" w:rsidRPr="00000000">
        <w:rPr>
          <w:rtl w:val="0"/>
        </w:rPr>
        <w:t xml:space="preserve">Cấp 4 – Cụm công nghiệp / lô nhà máy: thể hiện từng nhà máy cụ thể, vị trí, năng lực, sản phẩm, trạng thái xác minh.</w:t>
      </w:r>
    </w:p>
    <w:p w:rsidR="00000000" w:rsidDel="00000000" w:rsidP="00000000" w:rsidRDefault="00000000" w:rsidRPr="00000000" w14:paraId="0000003C">
      <w:pPr>
        <w:keepNext w:val="0"/>
        <w:keepLines w:val="0"/>
        <w:numPr>
          <w:ilvl w:val="0"/>
          <w:numId w:val="50"/>
        </w:numPr>
        <w:spacing w:after="0" w:afterAutospacing="0" w:before="0" w:beforeAutospacing="0" w:line="360" w:lineRule="auto"/>
        <w:ind w:left="2160" w:hanging="360"/>
        <w:rPr/>
      </w:pPr>
      <w:r w:rsidDel="00000000" w:rsidR="00000000" w:rsidRPr="00000000">
        <w:rPr>
          <w:rtl w:val="0"/>
        </w:rPr>
        <w:t xml:space="preserve">Thông tin hiển thị cho mỗi cấp:</w:t>
      </w:r>
    </w:p>
    <w:p w:rsidR="00000000" w:rsidDel="00000000" w:rsidP="00000000" w:rsidRDefault="00000000" w:rsidRPr="00000000" w14:paraId="0000003D">
      <w:pPr>
        <w:numPr>
          <w:ilvl w:val="1"/>
          <w:numId w:val="50"/>
        </w:numPr>
        <w:spacing w:after="0" w:afterAutospacing="0" w:before="0" w:beforeAutospacing="0" w:line="360" w:lineRule="auto"/>
        <w:ind w:left="2880" w:hanging="360"/>
        <w:rPr/>
      </w:pPr>
      <w:r w:rsidDel="00000000" w:rsidR="00000000" w:rsidRPr="00000000">
        <w:rPr>
          <w:rtl w:val="0"/>
        </w:rPr>
        <w:t xml:space="preserve">Cấp vùng / khu vực:</w:t>
      </w:r>
    </w:p>
    <w:p w:rsidR="00000000" w:rsidDel="00000000" w:rsidP="00000000" w:rsidRDefault="00000000" w:rsidRPr="00000000" w14:paraId="0000003E">
      <w:pPr>
        <w:numPr>
          <w:ilvl w:val="2"/>
          <w:numId w:val="50"/>
        </w:numPr>
        <w:spacing w:after="0" w:afterAutospacing="0" w:before="0" w:beforeAutospacing="0" w:line="360" w:lineRule="auto"/>
        <w:ind w:left="3600" w:hanging="360"/>
        <w:rPr/>
      </w:pPr>
      <w:r w:rsidDel="00000000" w:rsidR="00000000" w:rsidRPr="00000000">
        <w:rPr>
          <w:rtl w:val="0"/>
        </w:rPr>
        <w:t xml:space="preserve">Tên vùng (VD: Miền Bắc, Miền Nam).</w:t>
      </w:r>
    </w:p>
    <w:p w:rsidR="00000000" w:rsidDel="00000000" w:rsidP="00000000" w:rsidRDefault="00000000" w:rsidRPr="00000000" w14:paraId="0000003F">
      <w:pPr>
        <w:numPr>
          <w:ilvl w:val="2"/>
          <w:numId w:val="50"/>
        </w:numPr>
        <w:spacing w:after="0" w:afterAutospacing="0" w:before="0" w:beforeAutospacing="0" w:line="360" w:lineRule="auto"/>
        <w:ind w:left="3600" w:hanging="360"/>
        <w:rPr/>
      </w:pPr>
      <w:r w:rsidDel="00000000" w:rsidR="00000000" w:rsidRPr="00000000">
        <w:rPr>
          <w:rtl w:val="0"/>
        </w:rPr>
        <w:t xml:space="preserve">Tổng số KCN, cụm, nhà máy.</w:t>
      </w:r>
    </w:p>
    <w:p w:rsidR="00000000" w:rsidDel="00000000" w:rsidP="00000000" w:rsidRDefault="00000000" w:rsidRPr="00000000" w14:paraId="00000040">
      <w:pPr>
        <w:numPr>
          <w:ilvl w:val="2"/>
          <w:numId w:val="50"/>
        </w:numPr>
        <w:spacing w:after="0" w:afterAutospacing="0" w:before="0" w:beforeAutospacing="0" w:line="360" w:lineRule="auto"/>
        <w:ind w:left="3600" w:hanging="360"/>
        <w:rPr/>
      </w:pPr>
      <w:r w:rsidDel="00000000" w:rsidR="00000000" w:rsidRPr="00000000">
        <w:rPr>
          <w:rtl w:val="0"/>
        </w:rPr>
        <w:t xml:space="preserve">Chỉ số ESG trung bình vùng.</w:t>
      </w:r>
    </w:p>
    <w:p w:rsidR="00000000" w:rsidDel="00000000" w:rsidP="00000000" w:rsidRDefault="00000000" w:rsidRPr="00000000" w14:paraId="00000041">
      <w:pPr>
        <w:numPr>
          <w:ilvl w:val="2"/>
          <w:numId w:val="50"/>
        </w:numPr>
        <w:spacing w:after="0" w:afterAutospacing="0" w:before="0" w:beforeAutospacing="0" w:line="360" w:lineRule="auto"/>
        <w:ind w:left="3600" w:hanging="360"/>
        <w:rPr/>
      </w:pPr>
      <w:r w:rsidDel="00000000" w:rsidR="00000000" w:rsidRPr="00000000">
        <w:rPr>
          <w:rtl w:val="0"/>
        </w:rPr>
        <w:t xml:space="preserve">Tổng vốn đầu tư, năng lực sản xuất theo ngành.</w:t>
      </w:r>
    </w:p>
    <w:p w:rsidR="00000000" w:rsidDel="00000000" w:rsidP="00000000" w:rsidRDefault="00000000" w:rsidRPr="00000000" w14:paraId="00000042">
      <w:pPr>
        <w:keepNext w:val="0"/>
        <w:keepLines w:val="0"/>
        <w:numPr>
          <w:ilvl w:val="1"/>
          <w:numId w:val="50"/>
        </w:numPr>
        <w:spacing w:after="0" w:afterAutospacing="0" w:before="0" w:beforeAutospacing="0" w:line="360" w:lineRule="auto"/>
        <w:ind w:left="2880" w:hanging="360"/>
        <w:rPr/>
      </w:pPr>
      <w:r w:rsidDel="00000000" w:rsidR="00000000" w:rsidRPr="00000000">
        <w:rPr>
          <w:rtl w:val="0"/>
        </w:rPr>
        <w:t xml:space="preserve">Cấp khu công nghiệp (KCN):</w:t>
      </w:r>
    </w:p>
    <w:p w:rsidR="00000000" w:rsidDel="00000000" w:rsidP="00000000" w:rsidRDefault="00000000" w:rsidRPr="00000000" w14:paraId="00000043">
      <w:pPr>
        <w:numPr>
          <w:ilvl w:val="2"/>
          <w:numId w:val="50"/>
        </w:numPr>
        <w:spacing w:after="0" w:afterAutospacing="0" w:before="0" w:beforeAutospacing="0" w:line="360" w:lineRule="auto"/>
        <w:ind w:left="3600" w:hanging="360"/>
        <w:rPr/>
      </w:pPr>
      <w:r w:rsidDel="00000000" w:rsidR="00000000" w:rsidRPr="00000000">
        <w:rPr>
          <w:rtl w:val="0"/>
        </w:rPr>
        <w:t xml:space="preserve">Tên, vị trí, quy mô, chủ đầu tư, diện tích.</w:t>
      </w:r>
    </w:p>
    <w:p w:rsidR="00000000" w:rsidDel="00000000" w:rsidP="00000000" w:rsidRDefault="00000000" w:rsidRPr="00000000" w14:paraId="00000044">
      <w:pPr>
        <w:numPr>
          <w:ilvl w:val="2"/>
          <w:numId w:val="50"/>
        </w:numPr>
        <w:spacing w:after="0" w:afterAutospacing="0" w:before="0" w:beforeAutospacing="0" w:line="360" w:lineRule="auto"/>
        <w:ind w:left="3600" w:hanging="360"/>
        <w:rPr/>
      </w:pPr>
      <w:r w:rsidDel="00000000" w:rsidR="00000000" w:rsidRPr="00000000">
        <w:rPr>
          <w:rtl w:val="0"/>
        </w:rPr>
        <w:t xml:space="preserve">Danh sách cụm công nghiệp và nhà máy trực thuộc.</w:t>
      </w:r>
    </w:p>
    <w:p w:rsidR="00000000" w:rsidDel="00000000" w:rsidP="00000000" w:rsidRDefault="00000000" w:rsidRPr="00000000" w14:paraId="00000045">
      <w:pPr>
        <w:numPr>
          <w:ilvl w:val="2"/>
          <w:numId w:val="50"/>
        </w:numPr>
        <w:spacing w:after="0" w:afterAutospacing="0" w:before="0" w:beforeAutospacing="0" w:line="360" w:lineRule="auto"/>
        <w:ind w:left="3600" w:hanging="360"/>
        <w:rPr/>
      </w:pPr>
      <w:r w:rsidDel="00000000" w:rsidR="00000000" w:rsidRPr="00000000">
        <w:rPr>
          <w:rtl w:val="0"/>
        </w:rPr>
        <w:t xml:space="preserve">Chỉ số ESG/DX của KCN.</w:t>
      </w:r>
    </w:p>
    <w:p w:rsidR="00000000" w:rsidDel="00000000" w:rsidP="00000000" w:rsidRDefault="00000000" w:rsidRPr="00000000" w14:paraId="00000046">
      <w:pPr>
        <w:numPr>
          <w:ilvl w:val="2"/>
          <w:numId w:val="50"/>
        </w:numPr>
        <w:spacing w:after="0" w:afterAutospacing="0" w:before="0" w:beforeAutospacing="0" w:line="360" w:lineRule="auto"/>
        <w:ind w:left="3600" w:hanging="360"/>
        <w:rPr/>
      </w:pPr>
      <w:r w:rsidDel="00000000" w:rsidR="00000000" w:rsidRPr="00000000">
        <w:rPr>
          <w:rtl w:val="0"/>
        </w:rPr>
        <w:t xml:space="preserve">Trạng thái:</w:t>
      </w:r>
    </w:p>
    <w:p w:rsidR="00000000" w:rsidDel="00000000" w:rsidP="00000000" w:rsidRDefault="00000000" w:rsidRPr="00000000" w14:paraId="00000047">
      <w:pPr>
        <w:numPr>
          <w:ilvl w:val="3"/>
          <w:numId w:val="50"/>
        </w:numPr>
        <w:spacing w:after="0" w:afterAutospacing="0" w:before="0" w:beforeAutospacing="0" w:line="360" w:lineRule="auto"/>
        <w:ind w:left="4320" w:hanging="360"/>
        <w:rPr/>
      </w:pPr>
      <w:r w:rsidDel="00000000" w:rsidR="00000000" w:rsidRPr="00000000">
        <w:rPr>
          <w:rtl w:val="0"/>
        </w:rPr>
        <w:t xml:space="preserve">✅ Đã xác minh</w:t>
      </w:r>
    </w:p>
    <w:p w:rsidR="00000000" w:rsidDel="00000000" w:rsidP="00000000" w:rsidRDefault="00000000" w:rsidRPr="00000000" w14:paraId="00000048">
      <w:pPr>
        <w:numPr>
          <w:ilvl w:val="3"/>
          <w:numId w:val="50"/>
        </w:numPr>
        <w:spacing w:after="0" w:afterAutospacing="0" w:before="0" w:beforeAutospacing="0" w:line="360" w:lineRule="auto"/>
        <w:ind w:left="4320" w:hanging="360"/>
        <w:rPr/>
      </w:pPr>
      <w:r w:rsidDel="00000000" w:rsidR="00000000" w:rsidRPr="00000000">
        <w:rPr>
          <w:rtl w:val="0"/>
        </w:rPr>
        <w:t xml:space="preserve">⚪ Chưa xác minh</w:t>
      </w:r>
    </w:p>
    <w:p w:rsidR="00000000" w:rsidDel="00000000" w:rsidP="00000000" w:rsidRDefault="00000000" w:rsidRPr="00000000" w14:paraId="00000049">
      <w:pPr>
        <w:keepNext w:val="0"/>
        <w:keepLines w:val="0"/>
        <w:numPr>
          <w:ilvl w:val="1"/>
          <w:numId w:val="50"/>
        </w:numPr>
        <w:spacing w:after="0" w:afterAutospacing="0" w:before="0" w:beforeAutospacing="0" w:line="360" w:lineRule="auto"/>
        <w:ind w:left="2880" w:hanging="360"/>
        <w:rPr/>
      </w:pPr>
      <w:r w:rsidDel="00000000" w:rsidR="00000000" w:rsidRPr="00000000">
        <w:rPr>
          <w:rtl w:val="0"/>
        </w:rPr>
        <w:t xml:space="preserve">Cấp nhà máy (Factory):</w:t>
      </w:r>
    </w:p>
    <w:p w:rsidR="00000000" w:rsidDel="00000000" w:rsidP="00000000" w:rsidRDefault="00000000" w:rsidRPr="00000000" w14:paraId="0000004A">
      <w:pPr>
        <w:numPr>
          <w:ilvl w:val="2"/>
          <w:numId w:val="50"/>
        </w:numPr>
        <w:spacing w:after="0" w:afterAutospacing="0" w:before="0" w:beforeAutospacing="0" w:line="360" w:lineRule="auto"/>
        <w:ind w:left="3600" w:hanging="360"/>
        <w:rPr/>
      </w:pPr>
      <w:r w:rsidDel="00000000" w:rsidR="00000000" w:rsidRPr="00000000">
        <w:rPr>
          <w:rtl w:val="0"/>
        </w:rPr>
        <w:t xml:space="preserve">Tên nhà máy, lô vị trí trong KCN.</w:t>
      </w:r>
    </w:p>
    <w:p w:rsidR="00000000" w:rsidDel="00000000" w:rsidP="00000000" w:rsidRDefault="00000000" w:rsidRPr="00000000" w14:paraId="0000004B">
      <w:pPr>
        <w:numPr>
          <w:ilvl w:val="2"/>
          <w:numId w:val="50"/>
        </w:numPr>
        <w:spacing w:after="0" w:afterAutospacing="0" w:before="0" w:beforeAutospacing="0" w:line="360" w:lineRule="auto"/>
        <w:ind w:left="3600" w:hanging="360"/>
        <w:rPr/>
      </w:pPr>
      <w:r w:rsidDel="00000000" w:rsidR="00000000" w:rsidRPr="00000000">
        <w:rPr>
          <w:rtl w:val="0"/>
        </w:rPr>
        <w:t xml:space="preserve">Thông tin cơ bản, danh sách hàng hoá.</w:t>
      </w:r>
    </w:p>
    <w:p w:rsidR="00000000" w:rsidDel="00000000" w:rsidP="00000000" w:rsidRDefault="00000000" w:rsidRPr="00000000" w14:paraId="0000004C">
      <w:pPr>
        <w:numPr>
          <w:ilvl w:val="2"/>
          <w:numId w:val="50"/>
        </w:numPr>
        <w:spacing w:after="0" w:afterAutospacing="0" w:before="0" w:beforeAutospacing="0" w:line="360" w:lineRule="auto"/>
        <w:ind w:left="3600" w:hanging="360"/>
        <w:rPr/>
      </w:pPr>
      <w:r w:rsidDel="00000000" w:rsidR="00000000" w:rsidRPr="00000000">
        <w:rPr>
          <w:rtl w:val="0"/>
        </w:rPr>
        <w:t xml:space="preserve">Video xác minh (upload hoặc link YouTube / Cloudflare Stream).</w:t>
      </w:r>
    </w:p>
    <w:p w:rsidR="00000000" w:rsidDel="00000000" w:rsidP="00000000" w:rsidRDefault="00000000" w:rsidRPr="00000000" w14:paraId="0000004D">
      <w:pPr>
        <w:numPr>
          <w:ilvl w:val="2"/>
          <w:numId w:val="50"/>
        </w:numPr>
        <w:spacing w:after="0" w:afterAutospacing="0" w:before="0" w:beforeAutospacing="0" w:line="360" w:lineRule="auto"/>
        <w:ind w:left="3600" w:hanging="360"/>
        <w:rPr/>
      </w:pPr>
      <w:r w:rsidDel="00000000" w:rsidR="00000000" w:rsidRPr="00000000">
        <w:rPr>
          <w:rtl w:val="0"/>
        </w:rPr>
        <w:t xml:space="preserve">Trạng thái xác minh: Verified / ESG / DX.</w:t>
      </w:r>
    </w:p>
    <w:p w:rsidR="00000000" w:rsidDel="00000000" w:rsidP="00000000" w:rsidRDefault="00000000" w:rsidRPr="00000000" w14:paraId="0000004E">
      <w:pPr>
        <w:numPr>
          <w:ilvl w:val="2"/>
          <w:numId w:val="50"/>
        </w:numPr>
        <w:spacing w:after="240" w:before="0" w:beforeAutospacing="0" w:line="360" w:lineRule="auto"/>
        <w:ind w:left="3600" w:hanging="360"/>
        <w:rPr/>
      </w:pPr>
      <w:r w:rsidDel="00000000" w:rsidR="00000000" w:rsidRPr="00000000">
        <w:rPr>
          <w:rtl w:val="0"/>
        </w:rPr>
        <w:t xml:space="preserve">Liên kết đến các buyer/supplier có tương tác.</w:t>
      </w:r>
    </w:p>
    <w:p w:rsidR="00000000" w:rsidDel="00000000" w:rsidP="00000000" w:rsidRDefault="00000000" w:rsidRPr="00000000" w14:paraId="0000004F">
      <w:pPr>
        <w:spacing w:after="240" w:before="240" w:line="360" w:lineRule="auto"/>
        <w:ind w:left="720" w:firstLine="720"/>
        <w:jc w:val="both"/>
        <w:rPr/>
      </w:pPr>
      <w:r w:rsidDel="00000000" w:rsidR="00000000" w:rsidRPr="00000000">
        <w:rPr>
          <w:rtl w:val="0"/>
        </w:rPr>
        <w:t xml:space="preserve">Luồng xử lý:</w:t>
      </w:r>
    </w:p>
    <w:p w:rsidR="00000000" w:rsidDel="00000000" w:rsidP="00000000" w:rsidRDefault="00000000" w:rsidRPr="00000000" w14:paraId="00000050">
      <w:pPr>
        <w:numPr>
          <w:ilvl w:val="0"/>
          <w:numId w:val="37"/>
        </w:numPr>
        <w:spacing w:after="0" w:afterAutospacing="0" w:before="240" w:line="360" w:lineRule="auto"/>
        <w:ind w:left="2160" w:hanging="360"/>
        <w:jc w:val="both"/>
        <w:rPr/>
      </w:pPr>
      <w:r w:rsidDel="00000000" w:rsidR="00000000" w:rsidRPr="00000000">
        <w:rPr>
          <w:rtl w:val="0"/>
        </w:rPr>
        <w:t xml:space="preserve">Factory đăng ký và khai báo thông tin (gắn KCN cha).</w:t>
      </w:r>
    </w:p>
    <w:p w:rsidR="00000000" w:rsidDel="00000000" w:rsidP="00000000" w:rsidRDefault="00000000" w:rsidRPr="00000000" w14:paraId="00000051">
      <w:pPr>
        <w:numPr>
          <w:ilvl w:val="0"/>
          <w:numId w:val="37"/>
        </w:numPr>
        <w:spacing w:after="0" w:afterAutospacing="0" w:before="0" w:beforeAutospacing="0" w:line="360" w:lineRule="auto"/>
        <w:ind w:left="2160" w:hanging="360"/>
        <w:jc w:val="both"/>
        <w:rPr/>
      </w:pPr>
      <w:r w:rsidDel="00000000" w:rsidR="00000000" w:rsidRPr="00000000">
        <w:rPr>
          <w:rtl w:val="0"/>
        </w:rPr>
        <w:t xml:space="preserve">Hệ thống gửi yêu cầu xác minh đến Admin / Verifier.</w:t>
      </w:r>
    </w:p>
    <w:p w:rsidR="00000000" w:rsidDel="00000000" w:rsidP="00000000" w:rsidRDefault="00000000" w:rsidRPr="00000000" w14:paraId="00000052">
      <w:pPr>
        <w:numPr>
          <w:ilvl w:val="0"/>
          <w:numId w:val="37"/>
        </w:numPr>
        <w:spacing w:after="0" w:afterAutospacing="0" w:before="0" w:beforeAutospacing="0" w:line="360" w:lineRule="auto"/>
        <w:ind w:left="2160" w:hanging="360"/>
        <w:jc w:val="both"/>
        <w:rPr/>
      </w:pPr>
      <w:r w:rsidDel="00000000" w:rsidR="00000000" w:rsidRPr="00000000">
        <w:rPr>
          <w:rtl w:val="0"/>
        </w:rPr>
        <w:t xml:space="preserve">Nhân viên xác minh thực địa kiểm tra, ghi nhận video/chứng từ.</w:t>
      </w:r>
    </w:p>
    <w:p w:rsidR="00000000" w:rsidDel="00000000" w:rsidP="00000000" w:rsidRDefault="00000000" w:rsidRPr="00000000" w14:paraId="00000053">
      <w:pPr>
        <w:numPr>
          <w:ilvl w:val="0"/>
          <w:numId w:val="37"/>
        </w:numPr>
        <w:spacing w:after="0" w:afterAutospacing="0" w:before="0" w:beforeAutospacing="0" w:line="360" w:lineRule="auto"/>
        <w:ind w:left="2160" w:hanging="360"/>
        <w:jc w:val="both"/>
        <w:rPr/>
      </w:pPr>
      <w:sdt>
        <w:sdtPr>
          <w:id w:val="1957379436"/>
          <w:tag w:val="goog_rdk_1"/>
        </w:sdtPr>
        <w:sdtContent>
          <w:r w:rsidDel="00000000" w:rsidR="00000000" w:rsidRPr="00000000">
            <w:rPr>
              <w:rFonts w:ascii="Arial Unicode MS" w:cs="Arial Unicode MS" w:eastAsia="Arial Unicode MS" w:hAnsi="Arial Unicode MS"/>
              <w:rtl w:val="0"/>
            </w:rPr>
            <w:t xml:space="preserve">Khi xác minh thành công → cấp tick xanh (Verified) và tag tương ứng (ESG / DX).</w:t>
          </w:r>
        </w:sdtContent>
      </w:sdt>
    </w:p>
    <w:p w:rsidR="00000000" w:rsidDel="00000000" w:rsidP="00000000" w:rsidRDefault="00000000" w:rsidRPr="00000000" w14:paraId="00000054">
      <w:pPr>
        <w:numPr>
          <w:ilvl w:val="0"/>
          <w:numId w:val="37"/>
        </w:numPr>
        <w:spacing w:after="0" w:afterAutospacing="0" w:before="0" w:beforeAutospacing="0" w:line="360" w:lineRule="auto"/>
        <w:ind w:left="2160" w:hanging="360"/>
        <w:jc w:val="both"/>
        <w:rPr/>
      </w:pPr>
      <w:r w:rsidDel="00000000" w:rsidR="00000000" w:rsidRPr="00000000">
        <w:rPr>
          <w:rtl w:val="0"/>
        </w:rPr>
        <w:t xml:space="preserve">Factory được hiển thị công khai trên bản đồ topology, theo cụm và KCN.</w:t>
      </w:r>
    </w:p>
    <w:p w:rsidR="00000000" w:rsidDel="00000000" w:rsidP="00000000" w:rsidRDefault="00000000" w:rsidRPr="00000000" w14:paraId="00000055">
      <w:pPr>
        <w:numPr>
          <w:ilvl w:val="0"/>
          <w:numId w:val="37"/>
        </w:numPr>
        <w:spacing w:after="240" w:before="0" w:beforeAutospacing="0" w:line="360" w:lineRule="auto"/>
        <w:ind w:left="2160" w:hanging="360"/>
        <w:jc w:val="both"/>
        <w:rPr/>
      </w:pPr>
      <w:r w:rsidDel="00000000" w:rsidR="00000000" w:rsidRPr="00000000">
        <w:rPr>
          <w:rtl w:val="0"/>
        </w:rPr>
        <w:t xml:space="preserve">Người dùng có thể zoom, click vào node, xem luồng liên kết (Thông tin cơ bản, danh sách hàng hoá).</w:t>
      </w:r>
    </w:p>
    <w:p w:rsidR="00000000" w:rsidDel="00000000" w:rsidP="00000000" w:rsidRDefault="00000000" w:rsidRPr="00000000" w14:paraId="00000056">
      <w:pPr>
        <w:spacing w:after="240" w:before="240" w:line="360" w:lineRule="auto"/>
        <w:ind w:left="720" w:firstLine="720"/>
        <w:jc w:val="both"/>
        <w:rPr/>
      </w:pPr>
      <w:r w:rsidDel="00000000" w:rsidR="00000000" w:rsidRPr="00000000">
        <w:rPr>
          <w:rtl w:val="0"/>
        </w:rPr>
        <w:t xml:space="preserve">Yêu cầu kỹ thuật:</w:t>
      </w:r>
    </w:p>
    <w:p w:rsidR="00000000" w:rsidDel="00000000" w:rsidP="00000000" w:rsidRDefault="00000000" w:rsidRPr="00000000" w14:paraId="00000057">
      <w:pPr>
        <w:numPr>
          <w:ilvl w:val="0"/>
          <w:numId w:val="2"/>
        </w:numPr>
        <w:spacing w:after="0" w:afterAutospacing="0" w:before="240" w:line="360" w:lineRule="auto"/>
        <w:ind w:left="2160" w:hanging="360"/>
        <w:jc w:val="both"/>
        <w:rPr/>
      </w:pPr>
      <w:r w:rsidDel="00000000" w:rsidR="00000000" w:rsidRPr="00000000">
        <w:rPr>
          <w:rtl w:val="0"/>
        </w:rPr>
        <w:t xml:space="preserve">Map topology (không phải bản đồ địa lý).</w:t>
      </w:r>
    </w:p>
    <w:p w:rsidR="00000000" w:rsidDel="00000000" w:rsidP="00000000" w:rsidRDefault="00000000" w:rsidRPr="00000000" w14:paraId="00000058">
      <w:pPr>
        <w:numPr>
          <w:ilvl w:val="0"/>
          <w:numId w:val="2"/>
        </w:numPr>
        <w:spacing w:after="0" w:afterAutospacing="0" w:before="0" w:beforeAutospacing="0" w:line="360" w:lineRule="auto"/>
        <w:ind w:left="2160" w:hanging="360"/>
        <w:jc w:val="both"/>
        <w:rPr/>
      </w:pPr>
      <w:r w:rsidDel="00000000" w:rsidR="00000000" w:rsidRPr="00000000">
        <w:rPr>
          <w:rtl w:val="0"/>
        </w:rPr>
        <w:t xml:space="preserve">Giao diện tương tác:</w:t>
      </w:r>
    </w:p>
    <w:p w:rsidR="00000000" w:rsidDel="00000000" w:rsidP="00000000" w:rsidRDefault="00000000" w:rsidRPr="00000000" w14:paraId="00000059">
      <w:pPr>
        <w:numPr>
          <w:ilvl w:val="1"/>
          <w:numId w:val="2"/>
        </w:numPr>
        <w:spacing w:after="0" w:afterAutospacing="0" w:before="0" w:beforeAutospacing="0" w:line="360" w:lineRule="auto"/>
        <w:ind w:left="2880" w:hanging="360"/>
        <w:jc w:val="both"/>
        <w:rPr/>
      </w:pPr>
      <w:r w:rsidDel="00000000" w:rsidR="00000000" w:rsidRPr="00000000">
        <w:rPr>
          <w:rtl w:val="0"/>
        </w:rPr>
        <w:t xml:space="preserve">Zoom / pan / cluster mượt mà.</w:t>
      </w:r>
    </w:p>
    <w:p w:rsidR="00000000" w:rsidDel="00000000" w:rsidP="00000000" w:rsidRDefault="00000000" w:rsidRPr="00000000" w14:paraId="0000005A">
      <w:pPr>
        <w:numPr>
          <w:ilvl w:val="1"/>
          <w:numId w:val="2"/>
        </w:numPr>
        <w:spacing w:after="0" w:afterAutospacing="0" w:before="0" w:beforeAutospacing="0" w:line="360" w:lineRule="auto"/>
        <w:ind w:left="2880" w:hanging="360"/>
        <w:jc w:val="both"/>
        <w:rPr/>
      </w:pPr>
      <w:r w:rsidDel="00000000" w:rsidR="00000000" w:rsidRPr="00000000">
        <w:rPr>
          <w:rtl w:val="0"/>
        </w:rPr>
        <w:t xml:space="preserve">Hiển thị tuyến đường (flow line).</w:t>
      </w:r>
    </w:p>
    <w:p w:rsidR="00000000" w:rsidDel="00000000" w:rsidP="00000000" w:rsidRDefault="00000000" w:rsidRPr="00000000" w14:paraId="0000005B">
      <w:pPr>
        <w:numPr>
          <w:ilvl w:val="1"/>
          <w:numId w:val="2"/>
        </w:numPr>
        <w:spacing w:after="0" w:afterAutospacing="0" w:before="0" w:beforeAutospacing="0" w:line="360" w:lineRule="auto"/>
        <w:ind w:left="2880" w:hanging="360"/>
        <w:jc w:val="both"/>
        <w:rPr/>
      </w:pPr>
      <w:r w:rsidDel="00000000" w:rsidR="00000000" w:rsidRPr="00000000">
        <w:rPr>
          <w:rtl w:val="0"/>
        </w:rPr>
        <w:t xml:space="preserve">Tooltip hiển thị nhanh thông tin cơ bản (Factory name, verified status, tag).</w:t>
      </w:r>
    </w:p>
    <w:p w:rsidR="00000000" w:rsidDel="00000000" w:rsidP="00000000" w:rsidRDefault="00000000" w:rsidRPr="00000000" w14:paraId="0000005C">
      <w:pPr>
        <w:numPr>
          <w:ilvl w:val="0"/>
          <w:numId w:val="2"/>
        </w:numPr>
        <w:spacing w:after="0" w:afterAutospacing="0" w:before="0" w:beforeAutospacing="0" w:line="360" w:lineRule="auto"/>
        <w:ind w:left="2160" w:hanging="360"/>
        <w:jc w:val="both"/>
        <w:rPr/>
      </w:pPr>
      <w:r w:rsidDel="00000000" w:rsidR="00000000" w:rsidRPr="00000000">
        <w:rPr>
          <w:rtl w:val="0"/>
        </w:rPr>
        <w:t xml:space="preserve">Bộ lọc động:</w:t>
      </w:r>
    </w:p>
    <w:p w:rsidR="00000000" w:rsidDel="00000000" w:rsidP="00000000" w:rsidRDefault="00000000" w:rsidRPr="00000000" w14:paraId="0000005D">
      <w:pPr>
        <w:numPr>
          <w:ilvl w:val="1"/>
          <w:numId w:val="2"/>
        </w:numPr>
        <w:spacing w:after="0" w:afterAutospacing="0" w:before="0" w:beforeAutospacing="0" w:line="360" w:lineRule="auto"/>
        <w:ind w:left="2880" w:hanging="360"/>
        <w:jc w:val="both"/>
        <w:rPr/>
      </w:pPr>
      <w:r w:rsidDel="00000000" w:rsidR="00000000" w:rsidRPr="00000000">
        <w:rPr>
          <w:rtl w:val="0"/>
        </w:rPr>
        <w:t xml:space="preserve">Theo vùng miền, ngành nghề, trạng thái xác minh (Verified / ESG / DX).</w:t>
      </w:r>
    </w:p>
    <w:p w:rsidR="00000000" w:rsidDel="00000000" w:rsidP="00000000" w:rsidRDefault="00000000" w:rsidRPr="00000000" w14:paraId="0000005E">
      <w:pPr>
        <w:numPr>
          <w:ilvl w:val="1"/>
          <w:numId w:val="2"/>
        </w:numPr>
        <w:spacing w:after="240" w:before="0" w:beforeAutospacing="0" w:line="360" w:lineRule="auto"/>
        <w:ind w:left="2880" w:hanging="360"/>
        <w:jc w:val="both"/>
        <w:rPr/>
      </w:pPr>
      <w:r w:rsidDel="00000000" w:rsidR="00000000" w:rsidRPr="00000000">
        <w:rPr>
          <w:rtl w:val="0"/>
        </w:rPr>
        <w:t xml:space="preserve">Theo năng lực (công suất, sản lượng, quy mô).</w:t>
      </w:r>
      <w:r w:rsidDel="00000000" w:rsidR="00000000" w:rsidRPr="00000000">
        <w:rPr>
          <w:rtl w:val="0"/>
        </w:rPr>
      </w:r>
    </w:p>
    <w:p w:rsidR="00000000" w:rsidDel="00000000" w:rsidP="00000000" w:rsidRDefault="00000000" w:rsidRPr="00000000" w14:paraId="0000005F">
      <w:pPr>
        <w:spacing w:after="240" w:before="240" w:line="360" w:lineRule="auto"/>
        <w:ind w:left="720" w:firstLine="720"/>
        <w:jc w:val="both"/>
        <w:rPr/>
      </w:pPr>
      <w:r w:rsidDel="00000000" w:rsidR="00000000" w:rsidRPr="00000000">
        <w:br w:type="page"/>
      </w:r>
      <w:r w:rsidDel="00000000" w:rsidR="00000000" w:rsidRPr="00000000">
        <w:rPr>
          <w:rtl w:val="0"/>
        </w:rPr>
      </w:r>
    </w:p>
    <w:p w:rsidR="00000000" w:rsidDel="00000000" w:rsidP="00000000" w:rsidRDefault="00000000" w:rsidRPr="00000000" w14:paraId="00000060">
      <w:pPr>
        <w:spacing w:after="240" w:before="240" w:line="360" w:lineRule="auto"/>
        <w:ind w:left="720" w:firstLine="720"/>
        <w:jc w:val="both"/>
        <w:rPr/>
      </w:pPr>
      <w:r w:rsidDel="00000000" w:rsidR="00000000" w:rsidRPr="00000000">
        <w:rPr>
          <w:rtl w:val="0"/>
        </w:rPr>
        <w:t xml:space="preserve">Sơ đồ: </w:t>
      </w:r>
    </w:p>
    <w:p w:rsidR="00000000" w:rsidDel="00000000" w:rsidP="00000000" w:rsidRDefault="00000000" w:rsidRPr="00000000" w14:paraId="00000061">
      <w:pPr>
        <w:spacing w:after="240" w:before="240" w:line="360" w:lineRule="auto"/>
        <w:ind w:left="720" w:firstLine="0"/>
        <w:jc w:val="both"/>
        <w:rPr/>
      </w:pPr>
      <w:r w:rsidDel="00000000" w:rsidR="00000000" w:rsidRPr="00000000">
        <w:rPr/>
        <w:drawing>
          <wp:inline distB="114300" distT="114300" distL="114300" distR="114300">
            <wp:extent cx="5486400" cy="57404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360" w:lineRule="auto"/>
        <w:ind w:left="0" w:firstLine="0"/>
        <w:rPr/>
      </w:pPr>
      <w:r w:rsidDel="00000000" w:rsidR="00000000" w:rsidRPr="00000000">
        <w:rPr>
          <w:rtl w:val="0"/>
        </w:rPr>
        <w:tab/>
        <w:tab/>
      </w:r>
      <w:r w:rsidDel="00000000" w:rsidR="00000000" w:rsidRPr="00000000">
        <w:br w:type="page"/>
      </w:r>
      <w:r w:rsidDel="00000000" w:rsidR="00000000" w:rsidRPr="00000000">
        <w:rPr>
          <w:rtl w:val="0"/>
        </w:rPr>
      </w:r>
    </w:p>
    <w:p w:rsidR="00000000" w:rsidDel="00000000" w:rsidP="00000000" w:rsidRDefault="00000000" w:rsidRPr="00000000" w14:paraId="00000063">
      <w:pPr>
        <w:spacing w:after="240" w:before="240" w:line="360" w:lineRule="auto"/>
        <w:ind w:left="0" w:firstLine="720"/>
        <w:rPr>
          <w:i w:val="1"/>
          <w:iCs w:val="1"/>
        </w:rPr>
      </w:pPr>
      <w:r w:rsidDel="00000000" w:rsidR="00000000" w:rsidRPr="00000000">
        <w:rPr>
          <w:i w:val="1"/>
          <w:iCs w:val="1"/>
          <w:rtl w:val="0"/>
        </w:rPr>
        <w:t xml:space="preserve">Bản đồ minh hoạ tổng thể:</w:t>
      </w:r>
    </w:p>
    <w:p w:rsidR="00000000" w:rsidDel="00000000" w:rsidP="00000000" w:rsidRDefault="00000000" w:rsidRPr="00000000" w14:paraId="00000064">
      <w:pPr>
        <w:spacing w:after="240" w:before="240" w:line="360" w:lineRule="auto"/>
        <w:ind w:left="0" w:firstLine="0"/>
        <w:rPr>
          <w:i w:val="1"/>
          <w:iCs w:val="1"/>
        </w:rPr>
      </w:pPr>
      <w:r w:rsidDel="00000000" w:rsidR="00000000" w:rsidRPr="00000000">
        <w:rPr>
          <w:i w:val="1"/>
          <w:iCs w:val="1"/>
        </w:rPr>
        <w:drawing>
          <wp:inline distB="114300" distT="114300" distL="114300" distR="114300">
            <wp:extent cx="5486400" cy="56896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4864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360" w:lineRule="auto"/>
        <w:ind w:left="0" w:firstLine="0"/>
        <w:rPr>
          <w:i w:val="1"/>
          <w:iCs w:val="1"/>
        </w:rPr>
      </w:pPr>
      <w:r w:rsidDel="00000000" w:rsidR="00000000" w:rsidRPr="00000000">
        <w:rPr>
          <w:i w:val="1"/>
          <w:iCs w:val="1"/>
          <w:rtl w:val="0"/>
        </w:rPr>
        <w:tab/>
        <w:tab/>
      </w:r>
      <w:r w:rsidDel="00000000" w:rsidR="00000000" w:rsidRPr="00000000">
        <w:br w:type="page"/>
      </w:r>
      <w:r w:rsidDel="00000000" w:rsidR="00000000" w:rsidRPr="00000000">
        <w:rPr>
          <w:rtl w:val="0"/>
        </w:rPr>
      </w:r>
    </w:p>
    <w:p w:rsidR="00000000" w:rsidDel="00000000" w:rsidP="00000000" w:rsidRDefault="00000000" w:rsidRPr="00000000" w14:paraId="00000066">
      <w:pPr>
        <w:spacing w:after="240" w:before="240" w:line="360" w:lineRule="auto"/>
        <w:ind w:left="720" w:firstLine="720"/>
        <w:rPr>
          <w:i w:val="1"/>
          <w:iCs w:val="1"/>
        </w:rPr>
      </w:pPr>
      <w:r w:rsidDel="00000000" w:rsidR="00000000" w:rsidRPr="00000000">
        <w:rPr>
          <w:i w:val="1"/>
          <w:iCs w:val="1"/>
          <w:rtl w:val="0"/>
        </w:rPr>
        <w:t xml:space="preserve">Bản đồ khu vực:</w:t>
      </w:r>
    </w:p>
    <w:p w:rsidR="00000000" w:rsidDel="00000000" w:rsidP="00000000" w:rsidRDefault="00000000" w:rsidRPr="00000000" w14:paraId="00000067">
      <w:pPr>
        <w:spacing w:after="240" w:before="240" w:line="360" w:lineRule="auto"/>
        <w:ind w:left="0" w:firstLine="0"/>
        <w:rPr>
          <w:i w:val="1"/>
          <w:iCs w:val="1"/>
        </w:rPr>
      </w:pPr>
      <w:r w:rsidDel="00000000" w:rsidR="00000000" w:rsidRPr="00000000">
        <w:rPr>
          <w:i w:val="1"/>
          <w:iCs w:val="1"/>
        </w:rPr>
        <w:drawing>
          <wp:inline distB="114300" distT="114300" distL="114300" distR="114300">
            <wp:extent cx="5486400" cy="306070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864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360" w:lineRule="auto"/>
        <w:ind w:left="0" w:firstLine="0"/>
        <w:rPr>
          <w:i w:val="1"/>
          <w:iCs w:val="1"/>
        </w:rPr>
      </w:pPr>
      <w:r w:rsidDel="00000000" w:rsidR="00000000" w:rsidRPr="00000000">
        <w:rPr>
          <w:i w:val="1"/>
          <w:iCs w:val="1"/>
          <w:rtl w:val="0"/>
        </w:rPr>
        <w:tab/>
        <w:tab/>
        <w:t xml:space="preserve">Bản đồ khu công nghiệp:</w:t>
      </w:r>
    </w:p>
    <w:p w:rsidR="00000000" w:rsidDel="00000000" w:rsidP="00000000" w:rsidRDefault="00000000" w:rsidRPr="00000000" w14:paraId="00000069">
      <w:pPr>
        <w:spacing w:after="240" w:before="240" w:line="360" w:lineRule="auto"/>
        <w:ind w:left="720" w:firstLine="720"/>
        <w:rPr>
          <w:i w:val="1"/>
          <w:iCs w:val="1"/>
        </w:rPr>
      </w:pPr>
      <w:r w:rsidDel="00000000" w:rsidR="00000000" w:rsidRPr="00000000">
        <w:rPr>
          <w:i w:val="1"/>
          <w:iCs w:val="1"/>
        </w:rPr>
        <w:drawing>
          <wp:inline distB="114300" distT="114300" distL="114300" distR="114300">
            <wp:extent cx="3733800" cy="2943225"/>
            <wp:effectExtent b="0" l="0" r="0" t="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7338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360" w:lineRule="auto"/>
        <w:ind w:left="720" w:firstLine="720"/>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B">
      <w:pPr>
        <w:spacing w:after="240" w:before="240" w:line="360" w:lineRule="auto"/>
        <w:ind w:left="720" w:firstLine="720"/>
        <w:rPr>
          <w:i w:val="1"/>
          <w:iCs w:val="1"/>
        </w:rPr>
      </w:pPr>
      <w:r w:rsidDel="00000000" w:rsidR="00000000" w:rsidRPr="00000000">
        <w:rPr>
          <w:i w:val="1"/>
          <w:iCs w:val="1"/>
          <w:rtl w:val="0"/>
        </w:rPr>
        <w:t xml:space="preserve">Bản đồ đường đi:</w:t>
      </w:r>
    </w:p>
    <w:p w:rsidR="00000000" w:rsidDel="00000000" w:rsidP="00000000" w:rsidRDefault="00000000" w:rsidRPr="00000000" w14:paraId="0000006C">
      <w:pPr>
        <w:spacing w:after="240" w:before="240" w:line="360" w:lineRule="auto"/>
        <w:ind w:left="0" w:firstLine="0"/>
        <w:rPr>
          <w:i w:val="1"/>
          <w:iCs w:val="1"/>
        </w:rPr>
      </w:pPr>
      <w:r w:rsidDel="00000000" w:rsidR="00000000" w:rsidRPr="00000000">
        <w:rPr>
          <w:i w:val="1"/>
          <w:iCs w:val="1"/>
        </w:rPr>
        <w:drawing>
          <wp:inline distB="114300" distT="114300" distL="114300" distR="114300">
            <wp:extent cx="5486400" cy="3797300"/>
            <wp:effectExtent b="0" l="0" r="0" t="0"/>
            <wp:docPr id="1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4864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360" w:lineRule="auto"/>
        <w:ind w:left="0" w:firstLine="0"/>
        <w:rPr>
          <w:i w:val="1"/>
          <w:iCs w:val="1"/>
        </w:rPr>
      </w:pPr>
      <w:r w:rsidDel="00000000" w:rsidR="00000000" w:rsidRPr="00000000">
        <w:rPr>
          <w:i w:val="1"/>
          <w:iCs w:val="1"/>
          <w:rtl w:val="0"/>
        </w:rPr>
        <w:tab/>
      </w:r>
      <w:r w:rsidDel="00000000" w:rsidR="00000000" w:rsidRPr="00000000">
        <w:br w:type="page"/>
      </w:r>
      <w:r w:rsidDel="00000000" w:rsidR="00000000" w:rsidRPr="00000000">
        <w:rPr>
          <w:rtl w:val="0"/>
        </w:rPr>
      </w:r>
    </w:p>
    <w:p w:rsidR="00000000" w:rsidDel="00000000" w:rsidP="00000000" w:rsidRDefault="00000000" w:rsidRPr="00000000" w14:paraId="0000006E">
      <w:pPr>
        <w:spacing w:after="240" w:before="240" w:line="360" w:lineRule="auto"/>
        <w:ind w:left="720" w:firstLine="720"/>
        <w:rPr>
          <w:i w:val="1"/>
          <w:iCs w:val="1"/>
        </w:rPr>
      </w:pPr>
      <w:r w:rsidDel="00000000" w:rsidR="00000000" w:rsidRPr="00000000">
        <w:rPr>
          <w:i w:val="1"/>
          <w:iCs w:val="1"/>
          <w:rtl w:val="0"/>
        </w:rPr>
        <w:t xml:space="preserve">Bản đồ nhà máy:</w:t>
      </w:r>
    </w:p>
    <w:p w:rsidR="00000000" w:rsidDel="00000000" w:rsidP="00000000" w:rsidRDefault="00000000" w:rsidRPr="00000000" w14:paraId="0000006F">
      <w:pPr>
        <w:spacing w:after="240" w:before="240" w:line="360" w:lineRule="auto"/>
        <w:ind w:left="0" w:firstLine="0"/>
        <w:rPr>
          <w:i w:val="1"/>
          <w:iCs w:val="1"/>
        </w:rPr>
      </w:pPr>
      <w:r w:rsidDel="00000000" w:rsidR="00000000" w:rsidRPr="00000000">
        <w:rPr>
          <w:i w:val="1"/>
          <w:iCs w:val="1"/>
        </w:rPr>
        <w:drawing>
          <wp:inline distB="114300" distT="114300" distL="114300" distR="114300">
            <wp:extent cx="5486400" cy="4889500"/>
            <wp:effectExtent b="0" l="0" r="0" t="0"/>
            <wp:docPr id="1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4864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071">
      <w:pPr>
        <w:pStyle w:val="Heading2"/>
        <w:numPr>
          <w:ilvl w:val="1"/>
          <w:numId w:val="38"/>
        </w:numPr>
        <w:spacing w:line="360" w:lineRule="auto"/>
        <w:ind w:left="1440" w:hanging="360"/>
        <w:jc w:val="both"/>
        <w:rPr>
          <w:b w:val="1"/>
          <w:bCs w:val="1"/>
        </w:rPr>
      </w:pPr>
      <w:bookmarkStart w:colFirst="0" w:colLast="0" w:name="_heading=h.p2m6bmbw4rc8" w:id="5"/>
      <w:bookmarkEnd w:id="5"/>
      <w:r w:rsidDel="00000000" w:rsidR="00000000" w:rsidRPr="00000000">
        <w:rPr>
          <w:b w:val="1"/>
          <w:bCs w:val="1"/>
          <w:rtl w:val="0"/>
        </w:rPr>
        <w:t xml:space="preserve">Investment Planning Portal</w:t>
      </w:r>
    </w:p>
    <w:p w:rsidR="00000000" w:rsidDel="00000000" w:rsidP="00000000" w:rsidRDefault="00000000" w:rsidRPr="00000000" w14:paraId="00000072">
      <w:pPr>
        <w:spacing w:line="360" w:lineRule="auto"/>
        <w:ind w:left="1440" w:firstLine="0"/>
        <w:jc w:val="both"/>
        <w:rPr/>
      </w:pPr>
      <w:r w:rsidDel="00000000" w:rsidR="00000000" w:rsidRPr="00000000">
        <w:rPr>
          <w:rtl w:val="0"/>
        </w:rPr>
        <w:t xml:space="preserve">Mục tiêu: </w:t>
      </w:r>
    </w:p>
    <w:p w:rsidR="00000000" w:rsidDel="00000000" w:rsidP="00000000" w:rsidRDefault="00000000" w:rsidRPr="00000000" w14:paraId="00000073">
      <w:pPr>
        <w:numPr>
          <w:ilvl w:val="0"/>
          <w:numId w:val="15"/>
        </w:numPr>
        <w:spacing w:after="0" w:afterAutospacing="0" w:line="360" w:lineRule="auto"/>
        <w:ind w:left="2160" w:hanging="360"/>
        <w:jc w:val="both"/>
        <w:rPr/>
      </w:pPr>
      <w:r w:rsidDel="00000000" w:rsidR="00000000" w:rsidRPr="00000000">
        <w:rPr>
          <w:rtl w:val="0"/>
        </w:rPr>
        <w:t xml:space="preserve">Tạo cổng tư vấn đầu tư trực tuyến giúp nhà đầu tư xác định hướng đầu tư phù hợp dựa trên vốn, ngành nghề và khu vực quan tâm.</w:t>
      </w:r>
    </w:p>
    <w:p w:rsidR="00000000" w:rsidDel="00000000" w:rsidP="00000000" w:rsidRDefault="00000000" w:rsidRPr="00000000" w14:paraId="00000074">
      <w:pPr>
        <w:numPr>
          <w:ilvl w:val="0"/>
          <w:numId w:val="15"/>
        </w:numPr>
        <w:spacing w:before="0" w:beforeAutospacing="0" w:line="360" w:lineRule="auto"/>
        <w:ind w:left="2160" w:hanging="360"/>
        <w:jc w:val="both"/>
        <w:rPr/>
      </w:pPr>
      <w:r w:rsidDel="00000000" w:rsidR="00000000" w:rsidRPr="00000000">
        <w:rPr>
          <w:rtl w:val="0"/>
        </w:rPr>
        <w:t xml:space="preserve">Được tích hợp AI Chatbot tương tác để hỗ trợ tự động.</w:t>
      </w:r>
    </w:p>
    <w:p w:rsidR="00000000" w:rsidDel="00000000" w:rsidP="00000000" w:rsidRDefault="00000000" w:rsidRPr="00000000" w14:paraId="00000075">
      <w:pPr>
        <w:spacing w:line="360" w:lineRule="auto"/>
        <w:ind w:left="1440" w:firstLine="0"/>
        <w:jc w:val="both"/>
        <w:rPr/>
      </w:pPr>
      <w:r w:rsidDel="00000000" w:rsidR="00000000" w:rsidRPr="00000000">
        <w:rPr>
          <w:rtl w:val="0"/>
        </w:rPr>
        <w:t xml:space="preserve">Chức năng chính</w:t>
      </w:r>
    </w:p>
    <w:p w:rsidR="00000000" w:rsidDel="00000000" w:rsidP="00000000" w:rsidRDefault="00000000" w:rsidRPr="00000000" w14:paraId="00000076">
      <w:pPr>
        <w:numPr>
          <w:ilvl w:val="0"/>
          <w:numId w:val="30"/>
        </w:numPr>
        <w:spacing w:after="0" w:afterAutospacing="0" w:line="360" w:lineRule="auto"/>
        <w:ind w:left="2160" w:hanging="360"/>
        <w:jc w:val="both"/>
        <w:rPr/>
      </w:pPr>
      <w:r w:rsidDel="00000000" w:rsidR="00000000" w:rsidRPr="00000000">
        <w:rPr>
          <w:rtl w:val="0"/>
        </w:rPr>
        <w:t xml:space="preserve">Giao diện người dùng (UI):</w:t>
      </w:r>
    </w:p>
    <w:p w:rsidR="00000000" w:rsidDel="00000000" w:rsidP="00000000" w:rsidRDefault="00000000" w:rsidRPr="00000000" w14:paraId="00000077">
      <w:pPr>
        <w:numPr>
          <w:ilvl w:val="0"/>
          <w:numId w:val="55"/>
        </w:numPr>
        <w:spacing w:after="0" w:afterAutospacing="0" w:before="0" w:beforeAutospacing="0" w:line="360" w:lineRule="auto"/>
        <w:ind w:left="2880" w:hanging="360"/>
        <w:jc w:val="both"/>
        <w:rPr/>
      </w:pPr>
      <w:r w:rsidDel="00000000" w:rsidR="00000000" w:rsidRPr="00000000">
        <w:rPr>
          <w:rtl w:val="0"/>
        </w:rPr>
        <w:t xml:space="preserve">Có một tab “Tư vấn đầu tư (Investment Portal)” trên thanh menu chính của nền tảng.</w:t>
      </w:r>
    </w:p>
    <w:p w:rsidR="00000000" w:rsidDel="00000000" w:rsidP="00000000" w:rsidRDefault="00000000" w:rsidRPr="00000000" w14:paraId="00000078">
      <w:pPr>
        <w:numPr>
          <w:ilvl w:val="0"/>
          <w:numId w:val="55"/>
        </w:numPr>
        <w:spacing w:after="0" w:afterAutospacing="0" w:before="0" w:beforeAutospacing="0" w:line="360" w:lineRule="auto"/>
        <w:ind w:left="2880" w:hanging="360"/>
        <w:jc w:val="both"/>
        <w:rPr/>
      </w:pPr>
      <w:r w:rsidDel="00000000" w:rsidR="00000000" w:rsidRPr="00000000">
        <w:rPr>
          <w:rtl w:val="0"/>
        </w:rPr>
        <w:t xml:space="preserve">Khi click vào, hệ thống hiển thị form tương tác “Nhập kế hoạch đầu tư” kết hợp với chatbot AI.</w:t>
      </w:r>
    </w:p>
    <w:p w:rsidR="00000000" w:rsidDel="00000000" w:rsidP="00000000" w:rsidRDefault="00000000" w:rsidRPr="00000000" w14:paraId="00000079">
      <w:pPr>
        <w:numPr>
          <w:ilvl w:val="0"/>
          <w:numId w:val="55"/>
        </w:numPr>
        <w:spacing w:after="0" w:afterAutospacing="0" w:before="0" w:beforeAutospacing="0" w:line="360" w:lineRule="auto"/>
        <w:ind w:left="2880" w:hanging="360"/>
        <w:jc w:val="both"/>
        <w:rPr/>
      </w:pPr>
      <w:r w:rsidDel="00000000" w:rsidR="00000000" w:rsidRPr="00000000">
        <w:rPr>
          <w:rtl w:val="0"/>
        </w:rPr>
        <w:t xml:space="preserve">Giao diện gồm:</w:t>
      </w:r>
    </w:p>
    <w:p w:rsidR="00000000" w:rsidDel="00000000" w:rsidP="00000000" w:rsidRDefault="00000000" w:rsidRPr="00000000" w14:paraId="0000007A">
      <w:pPr>
        <w:numPr>
          <w:ilvl w:val="1"/>
          <w:numId w:val="55"/>
        </w:numPr>
        <w:spacing w:after="0" w:afterAutospacing="0" w:before="0" w:beforeAutospacing="0" w:line="360" w:lineRule="auto"/>
        <w:ind w:left="3600" w:hanging="360"/>
        <w:jc w:val="both"/>
        <w:rPr/>
      </w:pPr>
      <w:r w:rsidDel="00000000" w:rsidR="00000000" w:rsidRPr="00000000">
        <w:rPr>
          <w:rtl w:val="0"/>
        </w:rPr>
        <w:t xml:space="preserve">Khu nhập liệu (Form + Chatbot).</w:t>
      </w:r>
    </w:p>
    <w:p w:rsidR="00000000" w:rsidDel="00000000" w:rsidP="00000000" w:rsidRDefault="00000000" w:rsidRPr="00000000" w14:paraId="0000007B">
      <w:pPr>
        <w:numPr>
          <w:ilvl w:val="1"/>
          <w:numId w:val="55"/>
        </w:numPr>
        <w:spacing w:after="0" w:afterAutospacing="0" w:before="0" w:beforeAutospacing="0" w:line="360" w:lineRule="auto"/>
        <w:ind w:left="3600" w:hanging="360"/>
        <w:jc w:val="both"/>
        <w:rPr/>
      </w:pPr>
      <w:r w:rsidDel="00000000" w:rsidR="00000000" w:rsidRPr="00000000">
        <w:rPr>
          <w:rtl w:val="0"/>
        </w:rPr>
        <w:t xml:space="preserve">Bảng hiển thị kết quả gợi ý (Investment Recommendation Dashboard).</w:t>
      </w:r>
    </w:p>
    <w:p w:rsidR="00000000" w:rsidDel="00000000" w:rsidP="00000000" w:rsidRDefault="00000000" w:rsidRPr="00000000" w14:paraId="0000007C">
      <w:pPr>
        <w:numPr>
          <w:ilvl w:val="1"/>
          <w:numId w:val="55"/>
        </w:numPr>
        <w:spacing w:after="0" w:afterAutospacing="0" w:before="0" w:beforeAutospacing="0" w:line="360" w:lineRule="auto"/>
        <w:ind w:left="3600" w:hanging="360"/>
        <w:jc w:val="both"/>
        <w:rPr/>
      </w:pPr>
      <w:r w:rsidDel="00000000" w:rsidR="00000000" w:rsidRPr="00000000">
        <w:rPr>
          <w:rtl w:val="0"/>
        </w:rPr>
        <w:t xml:space="preserve">Nút tải PDF hoặc gửi yêu cầu liên hệ chuyên viên.</w:t>
      </w:r>
    </w:p>
    <w:p w:rsidR="00000000" w:rsidDel="00000000" w:rsidP="00000000" w:rsidRDefault="00000000" w:rsidRPr="00000000" w14:paraId="0000007D">
      <w:pPr>
        <w:numPr>
          <w:ilvl w:val="0"/>
          <w:numId w:val="30"/>
        </w:numPr>
        <w:spacing w:after="0" w:afterAutospacing="0" w:before="0" w:beforeAutospacing="0" w:line="360" w:lineRule="auto"/>
        <w:ind w:left="2160" w:hanging="360"/>
        <w:jc w:val="both"/>
        <w:rPr/>
      </w:pPr>
      <w:r w:rsidDel="00000000" w:rsidR="00000000" w:rsidRPr="00000000">
        <w:rPr>
          <w:rtl w:val="0"/>
        </w:rPr>
        <w:t xml:space="preserve">Nhập thông tin đầu tư (qua Form hoặc Chatbot):</w:t>
      </w:r>
    </w:p>
    <w:p w:rsidR="00000000" w:rsidDel="00000000" w:rsidP="00000000" w:rsidRDefault="00000000" w:rsidRPr="00000000" w14:paraId="0000007E">
      <w:pPr>
        <w:numPr>
          <w:ilvl w:val="0"/>
          <w:numId w:val="3"/>
        </w:numPr>
        <w:spacing w:after="0" w:afterAutospacing="0" w:before="0" w:beforeAutospacing="0" w:line="360" w:lineRule="auto"/>
        <w:ind w:left="2880" w:hanging="360"/>
        <w:jc w:val="both"/>
        <w:rPr/>
      </w:pPr>
      <w:r w:rsidDel="00000000" w:rsidR="00000000" w:rsidRPr="00000000">
        <w:rPr>
          <w:rtl w:val="0"/>
        </w:rPr>
        <w:t xml:space="preserve">Số tiền muốn đầu tư.</w:t>
      </w:r>
    </w:p>
    <w:p w:rsidR="00000000" w:rsidDel="00000000" w:rsidP="00000000" w:rsidRDefault="00000000" w:rsidRPr="00000000" w14:paraId="0000007F">
      <w:pPr>
        <w:numPr>
          <w:ilvl w:val="0"/>
          <w:numId w:val="3"/>
        </w:numPr>
        <w:spacing w:after="0" w:afterAutospacing="0" w:before="0" w:beforeAutospacing="0" w:line="360" w:lineRule="auto"/>
        <w:ind w:left="2880" w:hanging="360"/>
        <w:jc w:val="both"/>
        <w:rPr/>
      </w:pPr>
      <w:r w:rsidDel="00000000" w:rsidR="00000000" w:rsidRPr="00000000">
        <w:rPr>
          <w:rtl w:val="0"/>
        </w:rPr>
        <w:t xml:space="preserve">Mục tiêu: Xây mới / Mua lại / Góp vốn.</w:t>
      </w:r>
    </w:p>
    <w:p w:rsidR="00000000" w:rsidDel="00000000" w:rsidP="00000000" w:rsidRDefault="00000000" w:rsidRPr="00000000" w14:paraId="00000080">
      <w:pPr>
        <w:numPr>
          <w:ilvl w:val="0"/>
          <w:numId w:val="3"/>
        </w:numPr>
        <w:spacing w:after="0" w:afterAutospacing="0" w:before="0" w:beforeAutospacing="0" w:line="360" w:lineRule="auto"/>
        <w:ind w:left="2880" w:hanging="360"/>
        <w:jc w:val="both"/>
        <w:rPr/>
      </w:pPr>
      <w:r w:rsidDel="00000000" w:rsidR="00000000" w:rsidRPr="00000000">
        <w:rPr>
          <w:rtl w:val="0"/>
        </w:rPr>
        <w:t xml:space="preserve">Ngành nghề quan tâm.</w:t>
      </w:r>
    </w:p>
    <w:p w:rsidR="00000000" w:rsidDel="00000000" w:rsidP="00000000" w:rsidRDefault="00000000" w:rsidRPr="00000000" w14:paraId="00000081">
      <w:pPr>
        <w:numPr>
          <w:ilvl w:val="0"/>
          <w:numId w:val="3"/>
        </w:numPr>
        <w:spacing w:after="0" w:afterAutospacing="0" w:before="0" w:beforeAutospacing="0" w:line="360" w:lineRule="auto"/>
        <w:ind w:left="2880" w:hanging="360"/>
        <w:jc w:val="both"/>
        <w:rPr/>
      </w:pPr>
      <w:r w:rsidDel="00000000" w:rsidR="00000000" w:rsidRPr="00000000">
        <w:rPr>
          <w:rtl w:val="0"/>
        </w:rPr>
        <w:t xml:space="preserve">Khu vực đầu tư (vùng / tỉnh / khu công nghiệp cụ thể).</w:t>
      </w:r>
    </w:p>
    <w:p w:rsidR="00000000" w:rsidDel="00000000" w:rsidP="00000000" w:rsidRDefault="00000000" w:rsidRPr="00000000" w14:paraId="00000082">
      <w:pPr>
        <w:numPr>
          <w:ilvl w:val="0"/>
          <w:numId w:val="3"/>
        </w:numPr>
        <w:spacing w:after="0" w:afterAutospacing="0" w:before="0" w:beforeAutospacing="0" w:line="360" w:lineRule="auto"/>
        <w:ind w:left="2880" w:hanging="360"/>
        <w:jc w:val="both"/>
        <w:rPr/>
      </w:pPr>
      <w:r w:rsidDel="00000000" w:rsidR="00000000" w:rsidRPr="00000000">
        <w:rPr>
          <w:rtl w:val="0"/>
        </w:rPr>
        <w:t xml:space="preserve">Ưu tiên khác: ESG, DX, quy mô, mức độ tự động hóa...</w:t>
      </w:r>
    </w:p>
    <w:p w:rsidR="00000000" w:rsidDel="00000000" w:rsidP="00000000" w:rsidRDefault="00000000" w:rsidRPr="00000000" w14:paraId="00000083">
      <w:pPr>
        <w:numPr>
          <w:ilvl w:val="0"/>
          <w:numId w:val="3"/>
        </w:numPr>
        <w:spacing w:after="0" w:afterAutospacing="0" w:before="0" w:beforeAutospacing="0" w:line="360" w:lineRule="auto"/>
        <w:ind w:left="2880" w:hanging="360"/>
        <w:jc w:val="both"/>
        <w:rPr/>
      </w:pPr>
      <w:r w:rsidDel="00000000" w:rsidR="00000000" w:rsidRPr="00000000">
        <w:rPr>
          <w:rtl w:val="0"/>
        </w:rPr>
        <w:t xml:space="preserve">Chatbot có thể hỏi thêm câu mở rộng như:</w:t>
      </w:r>
    </w:p>
    <w:p w:rsidR="00000000" w:rsidDel="00000000" w:rsidP="00000000" w:rsidRDefault="00000000" w:rsidRPr="00000000" w14:paraId="00000084">
      <w:pPr>
        <w:numPr>
          <w:ilvl w:val="1"/>
          <w:numId w:val="3"/>
        </w:numPr>
        <w:spacing w:after="0" w:afterAutospacing="0" w:before="0" w:beforeAutospacing="0" w:line="360" w:lineRule="auto"/>
        <w:ind w:left="3600" w:hanging="360"/>
        <w:jc w:val="both"/>
        <w:rPr/>
      </w:pPr>
      <w:r w:rsidDel="00000000" w:rsidR="00000000" w:rsidRPr="00000000">
        <w:rPr>
          <w:rtl w:val="0"/>
        </w:rPr>
        <w:t xml:space="preserve">“Anh/chị có muốn tập trung vào ngành điện tử hay thực phẩm?”</w:t>
      </w:r>
    </w:p>
    <w:p w:rsidR="00000000" w:rsidDel="00000000" w:rsidP="00000000" w:rsidRDefault="00000000" w:rsidRPr="00000000" w14:paraId="00000085">
      <w:pPr>
        <w:numPr>
          <w:ilvl w:val="1"/>
          <w:numId w:val="3"/>
        </w:numPr>
        <w:spacing w:after="0" w:afterAutospacing="0" w:before="0" w:beforeAutospacing="0" w:line="360" w:lineRule="auto"/>
        <w:ind w:left="3600" w:hanging="360"/>
        <w:jc w:val="both"/>
        <w:rPr/>
      </w:pPr>
      <w:r w:rsidDel="00000000" w:rsidR="00000000" w:rsidRPr="00000000">
        <w:rPr>
          <w:rtl w:val="0"/>
        </w:rPr>
        <w:t xml:space="preserve">“Anh/chị quan tâm đến các nhà máy đang cần gọi vốn hay chuyển nhượng?”</w:t>
      </w:r>
    </w:p>
    <w:p w:rsidR="00000000" w:rsidDel="00000000" w:rsidP="00000000" w:rsidRDefault="00000000" w:rsidRPr="00000000" w14:paraId="00000086">
      <w:pPr>
        <w:numPr>
          <w:ilvl w:val="0"/>
          <w:numId w:val="30"/>
        </w:numPr>
        <w:spacing w:after="0" w:afterAutospacing="0" w:before="0" w:beforeAutospacing="0" w:line="360" w:lineRule="auto"/>
        <w:ind w:left="2160" w:hanging="360"/>
        <w:jc w:val="both"/>
        <w:rPr/>
      </w:pPr>
      <w:r w:rsidDel="00000000" w:rsidR="00000000" w:rsidRPr="00000000">
        <w:rPr>
          <w:rtl w:val="0"/>
        </w:rPr>
        <w:t xml:space="preserve">Xử lý &amp; đề xuất:</w:t>
      </w:r>
    </w:p>
    <w:p w:rsidR="00000000" w:rsidDel="00000000" w:rsidP="00000000" w:rsidRDefault="00000000" w:rsidRPr="00000000" w14:paraId="00000087">
      <w:pPr>
        <w:numPr>
          <w:ilvl w:val="0"/>
          <w:numId w:val="49"/>
        </w:numPr>
        <w:spacing w:after="0" w:afterAutospacing="0" w:before="0" w:beforeAutospacing="0" w:line="360" w:lineRule="auto"/>
        <w:ind w:left="2880" w:hanging="360"/>
        <w:jc w:val="both"/>
        <w:rPr/>
      </w:pPr>
      <w:r w:rsidDel="00000000" w:rsidR="00000000" w:rsidRPr="00000000">
        <w:rPr>
          <w:rtl w:val="0"/>
        </w:rPr>
        <w:t xml:space="preserve">Hệ thống AI tổng hợp dữ liệu từ các nhà máy đã xác minh (Factory) và KCN để:</w:t>
      </w:r>
    </w:p>
    <w:p w:rsidR="00000000" w:rsidDel="00000000" w:rsidP="00000000" w:rsidRDefault="00000000" w:rsidRPr="00000000" w14:paraId="00000088">
      <w:pPr>
        <w:numPr>
          <w:ilvl w:val="1"/>
          <w:numId w:val="49"/>
        </w:numPr>
        <w:spacing w:after="0" w:afterAutospacing="0" w:before="0" w:beforeAutospacing="0" w:line="360" w:lineRule="auto"/>
        <w:ind w:left="3600" w:hanging="360"/>
        <w:jc w:val="both"/>
        <w:rPr/>
      </w:pPr>
      <w:r w:rsidDel="00000000" w:rsidR="00000000" w:rsidRPr="00000000">
        <w:rPr>
          <w:rtl w:val="0"/>
        </w:rPr>
        <w:t xml:space="preserve">Gợi ý danh sách cơ hội đầu tư khả thi.</w:t>
        <w:br w:type="textWrapping"/>
      </w:r>
    </w:p>
    <w:p w:rsidR="00000000" w:rsidDel="00000000" w:rsidP="00000000" w:rsidRDefault="00000000" w:rsidRPr="00000000" w14:paraId="00000089">
      <w:pPr>
        <w:numPr>
          <w:ilvl w:val="1"/>
          <w:numId w:val="49"/>
        </w:numPr>
        <w:spacing w:after="0" w:afterAutospacing="0" w:before="0" w:beforeAutospacing="0" w:line="360" w:lineRule="auto"/>
        <w:ind w:left="3600" w:hanging="360"/>
        <w:jc w:val="both"/>
        <w:rPr/>
      </w:pPr>
      <w:r w:rsidDel="00000000" w:rsidR="00000000" w:rsidRPr="00000000">
        <w:rPr>
          <w:rtl w:val="0"/>
        </w:rPr>
        <w:t xml:space="preserve">Sinh bản kế hoạch đầu tư sơ bộ (PDF hoặc dashboard hiển thị).</w:t>
      </w:r>
    </w:p>
    <w:p w:rsidR="00000000" w:rsidDel="00000000" w:rsidP="00000000" w:rsidRDefault="00000000" w:rsidRPr="00000000" w14:paraId="0000008A">
      <w:pPr>
        <w:numPr>
          <w:ilvl w:val="0"/>
          <w:numId w:val="49"/>
        </w:numPr>
        <w:spacing w:after="0" w:afterAutospacing="0" w:before="0" w:beforeAutospacing="0" w:line="360" w:lineRule="auto"/>
        <w:ind w:left="2880" w:hanging="360"/>
        <w:jc w:val="both"/>
        <w:rPr/>
      </w:pPr>
      <w:r w:rsidDel="00000000" w:rsidR="00000000" w:rsidRPr="00000000">
        <w:rPr>
          <w:rtl w:val="0"/>
        </w:rPr>
        <w:t xml:space="preserve">Các gợi ý được xếp hạng theo độ phù hợp (matching score).</w:t>
      </w:r>
    </w:p>
    <w:p w:rsidR="00000000" w:rsidDel="00000000" w:rsidP="00000000" w:rsidRDefault="00000000" w:rsidRPr="00000000" w14:paraId="0000008B">
      <w:pPr>
        <w:numPr>
          <w:ilvl w:val="0"/>
          <w:numId w:val="30"/>
        </w:numPr>
        <w:spacing w:after="0" w:afterAutospacing="0" w:before="0" w:beforeAutospacing="0" w:line="360" w:lineRule="auto"/>
        <w:ind w:left="2160" w:hanging="360"/>
        <w:jc w:val="both"/>
        <w:rPr/>
      </w:pPr>
      <w:r w:rsidDel="00000000" w:rsidR="00000000" w:rsidRPr="00000000">
        <w:rPr>
          <w:rtl w:val="0"/>
        </w:rPr>
        <w:t xml:space="preserve">Kết nối tư vấn viên:</w:t>
      </w:r>
    </w:p>
    <w:p w:rsidR="00000000" w:rsidDel="00000000" w:rsidP="00000000" w:rsidRDefault="00000000" w:rsidRPr="00000000" w14:paraId="0000008C">
      <w:pPr>
        <w:numPr>
          <w:ilvl w:val="0"/>
          <w:numId w:val="29"/>
        </w:numPr>
        <w:spacing w:after="0" w:afterAutospacing="0" w:before="0" w:beforeAutospacing="0" w:line="360" w:lineRule="auto"/>
        <w:ind w:left="2880" w:hanging="360"/>
        <w:jc w:val="both"/>
        <w:rPr/>
      </w:pPr>
      <w:r w:rsidDel="00000000" w:rsidR="00000000" w:rsidRPr="00000000">
        <w:rPr>
          <w:rtl w:val="0"/>
        </w:rPr>
        <w:t xml:space="preserve">Sau khi nhà đầu tư xem kết quả, có thể:</w:t>
      </w:r>
    </w:p>
    <w:p w:rsidR="00000000" w:rsidDel="00000000" w:rsidP="00000000" w:rsidRDefault="00000000" w:rsidRPr="00000000" w14:paraId="0000008D">
      <w:pPr>
        <w:numPr>
          <w:ilvl w:val="1"/>
          <w:numId w:val="29"/>
        </w:numPr>
        <w:spacing w:after="0" w:afterAutospacing="0" w:before="0" w:beforeAutospacing="0" w:line="360" w:lineRule="auto"/>
        <w:ind w:left="3600" w:hanging="360"/>
        <w:rPr/>
      </w:pPr>
      <w:r w:rsidDel="00000000" w:rsidR="00000000" w:rsidRPr="00000000">
        <w:rPr>
          <w:rtl w:val="0"/>
        </w:rPr>
        <w:t xml:space="preserve">Nhấn “Liên hệ tư vấn viên” → gửi thông tin đầu tư cho nhân viên nội bộ.</w:t>
      </w:r>
    </w:p>
    <w:p w:rsidR="00000000" w:rsidDel="00000000" w:rsidP="00000000" w:rsidRDefault="00000000" w:rsidRPr="00000000" w14:paraId="0000008E">
      <w:pPr>
        <w:numPr>
          <w:ilvl w:val="1"/>
          <w:numId w:val="29"/>
        </w:numPr>
        <w:spacing w:after="240" w:before="0" w:beforeAutospacing="0" w:line="360" w:lineRule="auto"/>
        <w:ind w:left="3600" w:hanging="360"/>
        <w:rPr/>
      </w:pPr>
      <w:r w:rsidDel="00000000" w:rsidR="00000000" w:rsidRPr="00000000">
        <w:rPr>
          <w:rtl w:val="0"/>
        </w:rPr>
        <w:t xml:space="preserve">Hệ thống ghi log và tạo ticket cho đội tư vấn follow-up.</w:t>
      </w:r>
    </w:p>
    <w:p w:rsidR="00000000" w:rsidDel="00000000" w:rsidP="00000000" w:rsidRDefault="00000000" w:rsidRPr="00000000" w14:paraId="0000008F">
      <w:pPr>
        <w:spacing w:after="240" w:before="240" w:line="360" w:lineRule="auto"/>
        <w:ind w:left="0" w:firstLine="0"/>
        <w:rPr/>
      </w:pPr>
      <w:r w:rsidDel="00000000" w:rsidR="00000000" w:rsidRPr="00000000">
        <w:rPr>
          <w:rtl w:val="0"/>
        </w:rPr>
        <w:tab/>
        <w:tab/>
        <w:t xml:space="preserve">Kết Quả:</w:t>
      </w:r>
    </w:p>
    <w:p w:rsidR="00000000" w:rsidDel="00000000" w:rsidP="00000000" w:rsidRDefault="00000000" w:rsidRPr="00000000" w14:paraId="00000090">
      <w:pPr>
        <w:numPr>
          <w:ilvl w:val="0"/>
          <w:numId w:val="71"/>
        </w:numPr>
        <w:spacing w:after="0" w:afterAutospacing="0" w:before="240" w:line="360" w:lineRule="auto"/>
        <w:ind w:left="2880" w:hanging="360"/>
        <w:rPr/>
      </w:pPr>
      <w:r w:rsidDel="00000000" w:rsidR="00000000" w:rsidRPr="00000000">
        <w:rPr>
          <w:rtl w:val="0"/>
        </w:rPr>
        <w:t xml:space="preserve">Bản kế hoạch đầu tư sơ bộ (PDF hoặc dashboard hiển thị trực quan).</w:t>
      </w:r>
    </w:p>
    <w:p w:rsidR="00000000" w:rsidDel="00000000" w:rsidP="00000000" w:rsidRDefault="00000000" w:rsidRPr="00000000" w14:paraId="00000091">
      <w:pPr>
        <w:numPr>
          <w:ilvl w:val="0"/>
          <w:numId w:val="71"/>
        </w:numPr>
        <w:spacing w:after="0" w:afterAutospacing="0" w:before="0" w:beforeAutospacing="0" w:line="360" w:lineRule="auto"/>
        <w:ind w:left="2880" w:hanging="360"/>
        <w:rPr/>
      </w:pPr>
      <w:r w:rsidDel="00000000" w:rsidR="00000000" w:rsidRPr="00000000">
        <w:rPr>
          <w:rtl w:val="0"/>
        </w:rPr>
        <w:t xml:space="preserve">Danh sách gợi ý KCN, nhà máy, hoặc cụm phù hợp (có thể lọc, sắp xếp).</w:t>
      </w:r>
    </w:p>
    <w:p w:rsidR="00000000" w:rsidDel="00000000" w:rsidP="00000000" w:rsidRDefault="00000000" w:rsidRPr="00000000" w14:paraId="00000092">
      <w:pPr>
        <w:numPr>
          <w:ilvl w:val="0"/>
          <w:numId w:val="71"/>
        </w:numPr>
        <w:spacing w:after="0" w:afterAutospacing="0" w:before="0" w:beforeAutospacing="0" w:line="360" w:lineRule="auto"/>
        <w:ind w:left="2880" w:hanging="360"/>
        <w:rPr/>
      </w:pPr>
      <w:r w:rsidDel="00000000" w:rsidR="00000000" w:rsidRPr="00000000">
        <w:rPr>
          <w:rtl w:val="0"/>
        </w:rPr>
        <w:t xml:space="preserve">Đề xuất đối tác / supplier liên quan.</w:t>
      </w:r>
    </w:p>
    <w:p w:rsidR="00000000" w:rsidDel="00000000" w:rsidP="00000000" w:rsidRDefault="00000000" w:rsidRPr="00000000" w14:paraId="00000093">
      <w:pPr>
        <w:numPr>
          <w:ilvl w:val="0"/>
          <w:numId w:val="71"/>
        </w:numPr>
        <w:spacing w:after="240" w:before="0" w:beforeAutospacing="0" w:line="360" w:lineRule="auto"/>
        <w:ind w:left="2880" w:hanging="360"/>
        <w:rPr/>
      </w:pPr>
      <w:r w:rsidDel="00000000" w:rsidR="00000000" w:rsidRPr="00000000">
        <w:rPr>
          <w:rtl w:val="0"/>
        </w:rPr>
        <w:t xml:space="preserve">Thống kê mức độ phù hợp (Matching %) theo tiêu chí đầu tư.</w:t>
      </w:r>
    </w:p>
    <w:p w:rsidR="00000000" w:rsidDel="00000000" w:rsidP="00000000" w:rsidRDefault="00000000" w:rsidRPr="00000000" w14:paraId="00000094">
      <w:pPr>
        <w:spacing w:after="240" w:before="240" w:line="360" w:lineRule="auto"/>
        <w:ind w:left="720" w:firstLine="720"/>
        <w:jc w:val="both"/>
        <w:rPr/>
      </w:pPr>
      <w:r w:rsidDel="00000000" w:rsidR="00000000" w:rsidRPr="00000000">
        <w:br w:type="page"/>
      </w:r>
      <w:r w:rsidDel="00000000" w:rsidR="00000000" w:rsidRPr="00000000">
        <w:rPr>
          <w:rtl w:val="0"/>
        </w:rPr>
      </w:r>
    </w:p>
    <w:p w:rsidR="00000000" w:rsidDel="00000000" w:rsidP="00000000" w:rsidRDefault="00000000" w:rsidRPr="00000000" w14:paraId="00000095">
      <w:pPr>
        <w:spacing w:after="240" w:before="240" w:line="360" w:lineRule="auto"/>
        <w:ind w:left="720" w:firstLine="720"/>
        <w:jc w:val="both"/>
        <w:rPr>
          <w:i w:val="1"/>
          <w:iCs w:val="1"/>
        </w:rPr>
      </w:pPr>
      <w:r w:rsidDel="00000000" w:rsidR="00000000" w:rsidRPr="00000000">
        <w:rPr>
          <w:i w:val="1"/>
          <w:iCs w:val="1"/>
          <w:rtl w:val="0"/>
        </w:rPr>
        <w:t xml:space="preserve">Sơ đồ:</w:t>
      </w:r>
    </w:p>
    <w:p w:rsidR="00000000" w:rsidDel="00000000" w:rsidP="00000000" w:rsidRDefault="00000000" w:rsidRPr="00000000" w14:paraId="00000096">
      <w:pPr>
        <w:spacing w:after="240" w:before="240" w:line="360" w:lineRule="auto"/>
        <w:ind w:left="0" w:firstLine="0"/>
        <w:jc w:val="both"/>
        <w:rPr/>
      </w:pPr>
      <w:r w:rsidDel="00000000" w:rsidR="00000000" w:rsidRPr="00000000">
        <w:rPr/>
        <w:drawing>
          <wp:inline distB="114300" distT="114300" distL="114300" distR="114300">
            <wp:extent cx="5486400" cy="3594100"/>
            <wp:effectExtent b="0" l="0" r="0" t="0"/>
            <wp:docPr id="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4864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2"/>
        <w:numPr>
          <w:ilvl w:val="1"/>
          <w:numId w:val="38"/>
        </w:numPr>
        <w:spacing w:line="360" w:lineRule="auto"/>
        <w:ind w:left="1440" w:hanging="360"/>
        <w:jc w:val="both"/>
        <w:rPr>
          <w:b w:val="1"/>
          <w:bCs w:val="1"/>
        </w:rPr>
      </w:pPr>
      <w:bookmarkStart w:colFirst="0" w:colLast="0" w:name="_heading=h.xp7uxl6obxza" w:id="6"/>
      <w:bookmarkEnd w:id="6"/>
      <w:r w:rsidDel="00000000" w:rsidR="00000000" w:rsidRPr="00000000">
        <w:rPr>
          <w:b w:val="1"/>
          <w:bCs w:val="1"/>
          <w:rtl w:val="0"/>
        </w:rPr>
        <w:t xml:space="preserve">B2B e-Marketplace (Sàn công nghiệp)</w:t>
      </w:r>
    </w:p>
    <w:p w:rsidR="00000000" w:rsidDel="00000000" w:rsidP="00000000" w:rsidRDefault="00000000" w:rsidRPr="00000000" w14:paraId="00000098">
      <w:pPr>
        <w:pStyle w:val="Heading3"/>
        <w:numPr>
          <w:ilvl w:val="2"/>
          <w:numId w:val="38"/>
        </w:numPr>
        <w:ind w:left="2160" w:hanging="360"/>
        <w:rPr/>
      </w:pPr>
      <w:bookmarkStart w:colFirst="0" w:colLast="0" w:name="_heading=h.13072jxncnla" w:id="7"/>
      <w:bookmarkEnd w:id="7"/>
      <w:r w:rsidDel="00000000" w:rsidR="00000000" w:rsidRPr="00000000">
        <w:rPr>
          <w:rtl w:val="0"/>
        </w:rPr>
        <w:t xml:space="preserve">Mục tiêu</w:t>
      </w:r>
    </w:p>
    <w:p w:rsidR="00000000" w:rsidDel="00000000" w:rsidP="00000000" w:rsidRDefault="00000000" w:rsidRPr="00000000" w14:paraId="00000099">
      <w:pPr>
        <w:spacing w:after="240" w:before="240" w:lineRule="auto"/>
        <w:ind w:left="1440" w:firstLine="0"/>
        <w:rPr/>
      </w:pPr>
      <w:r w:rsidDel="00000000" w:rsidR="00000000" w:rsidRPr="00000000">
        <w:rPr>
          <w:rtl w:val="0"/>
        </w:rPr>
        <w:t xml:space="preserve">Xây dựng nền tảng sàn thương mại công nghiệp trực tuyến giúp:</w:t>
      </w:r>
    </w:p>
    <w:p w:rsidR="00000000" w:rsidDel="00000000" w:rsidP="00000000" w:rsidRDefault="00000000" w:rsidRPr="00000000" w14:paraId="0000009A">
      <w:pPr>
        <w:numPr>
          <w:ilvl w:val="0"/>
          <w:numId w:val="52"/>
        </w:numPr>
        <w:spacing w:after="0" w:afterAutospacing="0" w:before="240" w:lineRule="auto"/>
        <w:ind w:left="2160" w:hanging="360"/>
        <w:rPr/>
      </w:pPr>
      <w:r w:rsidDel="00000000" w:rsidR="00000000" w:rsidRPr="00000000">
        <w:rPr>
          <w:rtl w:val="0"/>
        </w:rPr>
        <w:t xml:space="preserve">Các nhà máy / nhà cung cấp (Factory/Supplier) đã được xác minh có thể trưng bày sản phẩm, năng lực và chứng nhận.</w:t>
      </w:r>
    </w:p>
    <w:p w:rsidR="00000000" w:rsidDel="00000000" w:rsidP="00000000" w:rsidRDefault="00000000" w:rsidRPr="00000000" w14:paraId="0000009B">
      <w:pPr>
        <w:numPr>
          <w:ilvl w:val="0"/>
          <w:numId w:val="52"/>
        </w:numPr>
        <w:spacing w:after="240" w:before="0" w:beforeAutospacing="0" w:lineRule="auto"/>
        <w:ind w:left="2160" w:hanging="360"/>
        <w:rPr/>
      </w:pPr>
      <w:r w:rsidDel="00000000" w:rsidR="00000000" w:rsidRPr="00000000">
        <w:rPr>
          <w:rtl w:val="0"/>
        </w:rPr>
        <w:t xml:space="preserve">Các doanh nghiệp mua hàng (Buyer) có thể tìm kiếm – lọc – xem chi tiết – liên hệ trực tiếp với nhà cung cấp.</w:t>
      </w:r>
    </w:p>
    <w:p w:rsidR="00000000" w:rsidDel="00000000" w:rsidP="00000000" w:rsidRDefault="00000000" w:rsidRPr="00000000" w14:paraId="0000009C">
      <w:pPr>
        <w:spacing w:after="240" w:before="240" w:lineRule="auto"/>
        <w:ind w:left="2160" w:firstLine="0"/>
        <w:rPr/>
      </w:pPr>
      <w:r w:rsidDel="00000000" w:rsidR="00000000" w:rsidRPr="00000000">
        <w:rPr>
          <w:rtl w:val="0"/>
        </w:rPr>
      </w:r>
    </w:p>
    <w:p w:rsidR="00000000" w:rsidDel="00000000" w:rsidP="00000000" w:rsidRDefault="00000000" w:rsidRPr="00000000" w14:paraId="0000009D">
      <w:pPr>
        <w:pStyle w:val="Heading3"/>
        <w:numPr>
          <w:ilvl w:val="2"/>
          <w:numId w:val="38"/>
        </w:numPr>
        <w:ind w:left="2160" w:hanging="360"/>
        <w:rPr/>
      </w:pPr>
      <w:bookmarkStart w:colFirst="0" w:colLast="0" w:name="_heading=h.9wk95h6uv2kr" w:id="8"/>
      <w:bookmarkEnd w:id="8"/>
      <w:r w:rsidDel="00000000" w:rsidR="00000000" w:rsidRPr="00000000">
        <w:rPr>
          <w:rtl w:val="0"/>
        </w:rPr>
        <w:t xml:space="preserve">Product Listing Page (Trang danh sách sản phẩm)</w:t>
      </w:r>
    </w:p>
    <w:p w:rsidR="00000000" w:rsidDel="00000000" w:rsidP="00000000" w:rsidRDefault="00000000" w:rsidRPr="00000000" w14:paraId="0000009E">
      <w:pPr>
        <w:ind w:left="2160" w:firstLine="0"/>
        <w:rPr/>
      </w:pPr>
      <w:r w:rsidDel="00000000" w:rsidR="00000000" w:rsidRPr="00000000">
        <w:rPr>
          <w:rtl w:val="0"/>
        </w:rPr>
        <w:t xml:space="preserve">Mô tả: Trang hiển thị danh sách tất cả sản phẩm công nghiệp được đăng tải từ các nhà cung cấp đã xác minh.</w:t>
      </w:r>
    </w:p>
    <w:p w:rsidR="00000000" w:rsidDel="00000000" w:rsidP="00000000" w:rsidRDefault="00000000" w:rsidRPr="00000000" w14:paraId="0000009F">
      <w:pPr>
        <w:ind w:left="2160" w:firstLine="0"/>
        <w:rPr/>
      </w:pPr>
      <w:r w:rsidDel="00000000" w:rsidR="00000000" w:rsidRPr="00000000">
        <w:rPr>
          <w:rtl w:val="0"/>
        </w:rPr>
        <w:t xml:space="preserve">Người dùng có thể tìm kiếm, lọc, xem giá, xem đánh giá và chuyển sang trang hồ sơ công ty tương ứng.</w:t>
      </w:r>
    </w:p>
    <w:p w:rsidR="00000000" w:rsidDel="00000000" w:rsidP="00000000" w:rsidRDefault="00000000" w:rsidRPr="00000000" w14:paraId="000000A0">
      <w:pPr>
        <w:ind w:left="2160" w:firstLine="0"/>
        <w:rPr/>
      </w:pPr>
      <w:r w:rsidDel="00000000" w:rsidR="00000000" w:rsidRPr="00000000">
        <w:rPr>
          <w:rtl w:val="0"/>
        </w:rPr>
        <w:t xml:space="preserve">Thành phần chính:</w:t>
      </w:r>
    </w:p>
    <w:p w:rsidR="00000000" w:rsidDel="00000000" w:rsidP="00000000" w:rsidRDefault="00000000" w:rsidRPr="00000000" w14:paraId="000000A1">
      <w:pPr>
        <w:numPr>
          <w:ilvl w:val="0"/>
          <w:numId w:val="16"/>
        </w:numPr>
        <w:spacing w:after="0" w:afterAutospacing="0"/>
        <w:ind w:left="2880" w:hanging="360"/>
        <w:rPr/>
      </w:pPr>
      <w:r w:rsidDel="00000000" w:rsidR="00000000" w:rsidRPr="00000000">
        <w:rPr>
          <w:rtl w:val="0"/>
        </w:rPr>
        <w:t xml:space="preserve">Thanh tìm kiếm (Search bar):</w:t>
      </w:r>
    </w:p>
    <w:p w:rsidR="00000000" w:rsidDel="00000000" w:rsidP="00000000" w:rsidRDefault="00000000" w:rsidRPr="00000000" w14:paraId="000000A2">
      <w:pPr>
        <w:numPr>
          <w:ilvl w:val="0"/>
          <w:numId w:val="7"/>
        </w:numPr>
        <w:spacing w:after="0" w:afterAutospacing="0" w:before="0" w:beforeAutospacing="0"/>
        <w:ind w:left="3600" w:hanging="360"/>
        <w:rPr/>
      </w:pPr>
      <w:r w:rsidDel="00000000" w:rsidR="00000000" w:rsidRPr="00000000">
        <w:rPr>
          <w:rtl w:val="0"/>
        </w:rPr>
        <w:t xml:space="preserve">Tìm theo từ khóa sản phẩm, ngành nghề hoặc tên công ty.</w:t>
      </w:r>
    </w:p>
    <w:p w:rsidR="00000000" w:rsidDel="00000000" w:rsidP="00000000" w:rsidRDefault="00000000" w:rsidRPr="00000000" w14:paraId="000000A3">
      <w:pPr>
        <w:numPr>
          <w:ilvl w:val="0"/>
          <w:numId w:val="7"/>
        </w:numPr>
        <w:spacing w:after="0" w:afterAutospacing="0" w:before="0" w:beforeAutospacing="0"/>
        <w:ind w:left="3600" w:hanging="360"/>
        <w:rPr/>
      </w:pPr>
      <w:r w:rsidDel="00000000" w:rsidR="00000000" w:rsidRPr="00000000">
        <w:rPr>
          <w:rtl w:val="0"/>
        </w:rPr>
        <w:t xml:space="preserve">Gợi ý tự động từ khóa phổ biến.</w:t>
      </w:r>
    </w:p>
    <w:p w:rsidR="00000000" w:rsidDel="00000000" w:rsidP="00000000" w:rsidRDefault="00000000" w:rsidRPr="00000000" w14:paraId="000000A4">
      <w:pPr>
        <w:numPr>
          <w:ilvl w:val="0"/>
          <w:numId w:val="16"/>
        </w:numPr>
        <w:spacing w:after="0" w:afterAutospacing="0" w:before="0" w:beforeAutospacing="0" w:lineRule="auto"/>
        <w:ind w:left="2880" w:hanging="360"/>
        <w:rPr/>
      </w:pPr>
      <w:r w:rsidDel="00000000" w:rsidR="00000000" w:rsidRPr="00000000">
        <w:rPr>
          <w:rtl w:val="0"/>
        </w:rPr>
        <w:t xml:space="preserve">Bộ lọc (Filter panel – cột bên trái):</w:t>
      </w:r>
    </w:p>
    <w:p w:rsidR="00000000" w:rsidDel="00000000" w:rsidP="00000000" w:rsidRDefault="00000000" w:rsidRPr="00000000" w14:paraId="000000A5">
      <w:pPr>
        <w:numPr>
          <w:ilvl w:val="0"/>
          <w:numId w:val="40"/>
        </w:numPr>
        <w:spacing w:after="0" w:afterAutospacing="0" w:before="0" w:beforeAutospacing="0" w:lineRule="auto"/>
        <w:ind w:left="3600" w:hanging="360"/>
        <w:rPr/>
      </w:pPr>
      <w:r w:rsidDel="00000000" w:rsidR="00000000" w:rsidRPr="00000000">
        <w:rPr>
          <w:rtl w:val="0"/>
        </w:rPr>
        <w:t xml:space="preserve">Ngành hàng / Loại sản phẩm.</w:t>
      </w:r>
    </w:p>
    <w:p w:rsidR="00000000" w:rsidDel="00000000" w:rsidP="00000000" w:rsidRDefault="00000000" w:rsidRPr="00000000" w14:paraId="000000A6">
      <w:pPr>
        <w:numPr>
          <w:ilvl w:val="0"/>
          <w:numId w:val="40"/>
        </w:numPr>
        <w:spacing w:after="0" w:afterAutospacing="0" w:before="0" w:beforeAutospacing="0" w:lineRule="auto"/>
        <w:ind w:left="3600" w:hanging="360"/>
        <w:rPr/>
      </w:pPr>
      <w:r w:rsidDel="00000000" w:rsidR="00000000" w:rsidRPr="00000000">
        <w:rPr>
          <w:rtl w:val="0"/>
        </w:rPr>
        <w:t xml:space="preserve">Giá: Nhập khoảng Min – Max.</w:t>
      </w:r>
    </w:p>
    <w:p w:rsidR="00000000" w:rsidDel="00000000" w:rsidP="00000000" w:rsidRDefault="00000000" w:rsidRPr="00000000" w14:paraId="000000A7">
      <w:pPr>
        <w:numPr>
          <w:ilvl w:val="0"/>
          <w:numId w:val="40"/>
        </w:numPr>
        <w:spacing w:after="0" w:afterAutospacing="0" w:before="0" w:beforeAutospacing="0" w:lineRule="auto"/>
        <w:ind w:left="3600" w:hanging="360"/>
        <w:rPr/>
      </w:pPr>
      <w:r w:rsidDel="00000000" w:rsidR="00000000" w:rsidRPr="00000000">
        <w:rPr>
          <w:rtl w:val="0"/>
        </w:rPr>
        <w:t xml:space="preserve">Đơn hàng tối thiểu (MOQ).</w:t>
      </w:r>
    </w:p>
    <w:p w:rsidR="00000000" w:rsidDel="00000000" w:rsidP="00000000" w:rsidRDefault="00000000" w:rsidRPr="00000000" w14:paraId="000000A8">
      <w:pPr>
        <w:numPr>
          <w:ilvl w:val="0"/>
          <w:numId w:val="40"/>
        </w:numPr>
        <w:spacing w:after="0" w:afterAutospacing="0" w:before="0" w:beforeAutospacing="0" w:lineRule="auto"/>
        <w:ind w:left="3600" w:hanging="360"/>
        <w:rPr/>
      </w:pPr>
      <w:r w:rsidDel="00000000" w:rsidR="00000000" w:rsidRPr="00000000">
        <w:rPr>
          <w:rtl w:val="0"/>
        </w:rPr>
        <w:t xml:space="preserve">Đánh giá cửa hàng: 4.0+, 4.5+, 5.0.</w:t>
      </w:r>
    </w:p>
    <w:p w:rsidR="00000000" w:rsidDel="00000000" w:rsidP="00000000" w:rsidRDefault="00000000" w:rsidRPr="00000000" w14:paraId="000000A9">
      <w:pPr>
        <w:numPr>
          <w:ilvl w:val="0"/>
          <w:numId w:val="40"/>
        </w:numPr>
        <w:spacing w:after="0" w:afterAutospacing="0" w:before="0" w:beforeAutospacing="0" w:lineRule="auto"/>
        <w:ind w:left="3600" w:hanging="360"/>
        <w:rPr/>
      </w:pPr>
      <w:r w:rsidDel="00000000" w:rsidR="00000000" w:rsidRPr="00000000">
        <w:rPr>
          <w:rtl w:val="0"/>
        </w:rPr>
        <w:t xml:space="preserve">Chứng nhận &amp; quản lý chất lượng: ISO, BSCI, ESG, DX Certified.</w:t>
      </w:r>
    </w:p>
    <w:p w:rsidR="00000000" w:rsidDel="00000000" w:rsidP="00000000" w:rsidRDefault="00000000" w:rsidRPr="00000000" w14:paraId="000000AA">
      <w:pPr>
        <w:numPr>
          <w:ilvl w:val="0"/>
          <w:numId w:val="40"/>
        </w:numPr>
        <w:spacing w:after="0" w:afterAutospacing="0" w:before="0" w:beforeAutospacing="0" w:lineRule="auto"/>
        <w:ind w:left="3600" w:hanging="360"/>
        <w:rPr/>
      </w:pPr>
      <w:r w:rsidDel="00000000" w:rsidR="00000000" w:rsidRPr="00000000">
        <w:rPr>
          <w:rtl w:val="0"/>
        </w:rPr>
        <w:t xml:space="preserve">Trạng thái xác minh: Verified / chưa Verified</w:t>
      </w:r>
    </w:p>
    <w:p w:rsidR="00000000" w:rsidDel="00000000" w:rsidP="00000000" w:rsidRDefault="00000000" w:rsidRPr="00000000" w14:paraId="000000AB">
      <w:pPr>
        <w:numPr>
          <w:ilvl w:val="0"/>
          <w:numId w:val="16"/>
        </w:numPr>
        <w:spacing w:after="240" w:before="0" w:beforeAutospacing="0" w:lineRule="auto"/>
        <w:ind w:left="2880" w:hanging="360"/>
        <w:rPr/>
      </w:pPr>
      <w:r w:rsidDel="00000000" w:rsidR="00000000" w:rsidRPr="00000000">
        <w:rPr>
          <w:rtl w:val="0"/>
        </w:rPr>
        <w:t xml:space="preserve">Danh sách sản phẩm (Product list):</w:t>
      </w:r>
    </w:p>
    <w:p w:rsidR="00000000" w:rsidDel="00000000" w:rsidP="00000000" w:rsidRDefault="00000000" w:rsidRPr="00000000" w14:paraId="000000AC">
      <w:pPr>
        <w:spacing w:after="240" w:before="240" w:lineRule="auto"/>
        <w:ind w:left="3600" w:hanging="360"/>
        <w:rPr/>
      </w:pPr>
      <w:r w:rsidDel="00000000" w:rsidR="00000000" w:rsidRPr="00000000">
        <w:rPr>
          <w:rtl w:val="0"/>
        </w:rPr>
        <w:t xml:space="preserve">Hiển thị dạng grid (3-4 sản phẩm/hàng).</w:t>
      </w:r>
    </w:p>
    <w:p w:rsidR="00000000" w:rsidDel="00000000" w:rsidP="00000000" w:rsidRDefault="00000000" w:rsidRPr="00000000" w14:paraId="000000AD">
      <w:pPr>
        <w:spacing w:after="240" w:before="240" w:lineRule="auto"/>
        <w:ind w:left="3600" w:hanging="360"/>
        <w:rPr/>
      </w:pPr>
      <w:r w:rsidDel="00000000" w:rsidR="00000000" w:rsidRPr="00000000">
        <w:rPr>
          <w:rtl w:val="0"/>
        </w:rPr>
        <w:t xml:space="preserve">Mỗi sản phẩm gồm:</w:t>
      </w:r>
    </w:p>
    <w:p w:rsidR="00000000" w:rsidDel="00000000" w:rsidP="00000000" w:rsidRDefault="00000000" w:rsidRPr="00000000" w14:paraId="000000AE">
      <w:pPr>
        <w:numPr>
          <w:ilvl w:val="0"/>
          <w:numId w:val="32"/>
        </w:numPr>
        <w:spacing w:after="0" w:afterAutospacing="0" w:before="240" w:lineRule="auto"/>
        <w:ind w:left="3600" w:hanging="360"/>
        <w:rPr/>
      </w:pPr>
      <w:r w:rsidDel="00000000" w:rsidR="00000000" w:rsidRPr="00000000">
        <w:rPr>
          <w:rtl w:val="0"/>
        </w:rPr>
        <w:t xml:space="preserve">Ảnh thumbnail hoặc video preview.</w:t>
      </w:r>
    </w:p>
    <w:p w:rsidR="00000000" w:rsidDel="00000000" w:rsidP="00000000" w:rsidRDefault="00000000" w:rsidRPr="00000000" w14:paraId="000000AF">
      <w:pPr>
        <w:numPr>
          <w:ilvl w:val="0"/>
          <w:numId w:val="32"/>
        </w:numPr>
        <w:spacing w:after="0" w:afterAutospacing="0" w:before="0" w:beforeAutospacing="0" w:lineRule="auto"/>
        <w:ind w:left="3600" w:hanging="360"/>
        <w:rPr/>
      </w:pPr>
      <w:r w:rsidDel="00000000" w:rsidR="00000000" w:rsidRPr="00000000">
        <w:rPr>
          <w:rtl w:val="0"/>
        </w:rPr>
        <w:t xml:space="preserve">Tên và mô tả ngắn.</w:t>
      </w:r>
    </w:p>
    <w:p w:rsidR="00000000" w:rsidDel="00000000" w:rsidP="00000000" w:rsidRDefault="00000000" w:rsidRPr="00000000" w14:paraId="000000B0">
      <w:pPr>
        <w:numPr>
          <w:ilvl w:val="0"/>
          <w:numId w:val="32"/>
        </w:numPr>
        <w:spacing w:after="0" w:afterAutospacing="0" w:before="0" w:beforeAutospacing="0" w:lineRule="auto"/>
        <w:ind w:left="3600" w:hanging="360"/>
        <w:rPr/>
      </w:pPr>
      <w:r w:rsidDel="00000000" w:rsidR="00000000" w:rsidRPr="00000000">
        <w:rPr>
          <w:rtl w:val="0"/>
        </w:rPr>
        <w:t xml:space="preserve">Giá hoặc khoảng giá (Min – Max).</w:t>
      </w:r>
    </w:p>
    <w:p w:rsidR="00000000" w:rsidDel="00000000" w:rsidP="00000000" w:rsidRDefault="00000000" w:rsidRPr="00000000" w14:paraId="000000B1">
      <w:pPr>
        <w:numPr>
          <w:ilvl w:val="0"/>
          <w:numId w:val="32"/>
        </w:numPr>
        <w:spacing w:after="0" w:afterAutospacing="0" w:before="0" w:beforeAutospacing="0" w:lineRule="auto"/>
        <w:ind w:left="3600" w:hanging="360"/>
        <w:rPr/>
      </w:pPr>
      <w:r w:rsidDel="00000000" w:rsidR="00000000" w:rsidRPr="00000000">
        <w:rPr>
          <w:rtl w:val="0"/>
        </w:rPr>
        <w:t xml:space="preserve">MOQ (Đơn hàng tối thiểu).</w:t>
      </w:r>
    </w:p>
    <w:p w:rsidR="00000000" w:rsidDel="00000000" w:rsidP="00000000" w:rsidRDefault="00000000" w:rsidRPr="00000000" w14:paraId="000000B2">
      <w:pPr>
        <w:numPr>
          <w:ilvl w:val="0"/>
          <w:numId w:val="32"/>
        </w:numPr>
        <w:spacing w:after="0" w:afterAutospacing="0" w:before="0" w:beforeAutospacing="0" w:lineRule="auto"/>
        <w:ind w:left="3600" w:hanging="360"/>
        <w:rPr/>
      </w:pPr>
      <w:r w:rsidDel="00000000" w:rsidR="00000000" w:rsidRPr="00000000">
        <w:rPr>
          <w:rtl w:val="0"/>
        </w:rPr>
        <w:t xml:space="preserve">Tên nhà cung cấp + tag “Verified”.</w:t>
      </w:r>
    </w:p>
    <w:p w:rsidR="00000000" w:rsidDel="00000000" w:rsidP="00000000" w:rsidRDefault="00000000" w:rsidRPr="00000000" w14:paraId="000000B3">
      <w:pPr>
        <w:numPr>
          <w:ilvl w:val="0"/>
          <w:numId w:val="32"/>
        </w:numPr>
        <w:spacing w:after="0" w:afterAutospacing="0" w:before="0" w:beforeAutospacing="0" w:lineRule="auto"/>
        <w:ind w:left="3600" w:hanging="360"/>
        <w:rPr/>
      </w:pPr>
      <w:r w:rsidDel="00000000" w:rsidR="00000000" w:rsidRPr="00000000">
        <w:rPr>
          <w:rtl w:val="0"/>
        </w:rPr>
        <w:t xml:space="preserve">Số năm hoạt động và điểm trung bình ⭐5.0/5.0.</w:t>
      </w:r>
    </w:p>
    <w:p w:rsidR="00000000" w:rsidDel="00000000" w:rsidP="00000000" w:rsidRDefault="00000000" w:rsidRPr="00000000" w14:paraId="000000B4">
      <w:pPr>
        <w:numPr>
          <w:ilvl w:val="0"/>
          <w:numId w:val="32"/>
        </w:numPr>
        <w:spacing w:after="0" w:afterAutospacing="0" w:before="0" w:beforeAutospacing="0" w:lineRule="auto"/>
        <w:ind w:left="3600" w:hanging="360"/>
        <w:rPr/>
      </w:pPr>
      <w:r w:rsidDel="00000000" w:rsidR="00000000" w:rsidRPr="00000000">
        <w:rPr>
          <w:rtl w:val="0"/>
        </w:rPr>
        <w:t xml:space="preserve">Các nút:</w:t>
      </w:r>
    </w:p>
    <w:p w:rsidR="00000000" w:rsidDel="00000000" w:rsidP="00000000" w:rsidRDefault="00000000" w:rsidRPr="00000000" w14:paraId="000000B5">
      <w:pPr>
        <w:numPr>
          <w:ilvl w:val="1"/>
          <w:numId w:val="32"/>
        </w:numPr>
        <w:spacing w:after="0" w:afterAutospacing="0" w:before="0" w:beforeAutospacing="0" w:lineRule="auto"/>
        <w:ind w:left="4320" w:hanging="360"/>
        <w:rPr/>
      </w:pPr>
      <w:r w:rsidDel="00000000" w:rsidR="00000000" w:rsidRPr="00000000">
        <w:rPr>
          <w:rtl w:val="0"/>
        </w:rPr>
        <w:t xml:space="preserve">Liên hệ với Nhà cung cấp.</w:t>
      </w:r>
    </w:p>
    <w:p w:rsidR="00000000" w:rsidDel="00000000" w:rsidP="00000000" w:rsidRDefault="00000000" w:rsidRPr="00000000" w14:paraId="000000B6">
      <w:pPr>
        <w:numPr>
          <w:ilvl w:val="1"/>
          <w:numId w:val="32"/>
        </w:numPr>
        <w:spacing w:after="0" w:afterAutospacing="0" w:before="0" w:beforeAutospacing="0" w:lineRule="auto"/>
        <w:ind w:left="4320" w:hanging="360"/>
        <w:rPr/>
      </w:pPr>
      <w:r w:rsidDel="00000000" w:rsidR="00000000" w:rsidRPr="00000000">
        <w:rPr>
          <w:rtl w:val="0"/>
        </w:rPr>
        <w:t xml:space="preserve">Chat ngay bây giờ.</w:t>
      </w:r>
    </w:p>
    <w:p w:rsidR="00000000" w:rsidDel="00000000" w:rsidP="00000000" w:rsidRDefault="00000000" w:rsidRPr="00000000" w14:paraId="000000B7">
      <w:pPr>
        <w:numPr>
          <w:ilvl w:val="1"/>
          <w:numId w:val="32"/>
        </w:numPr>
        <w:spacing w:after="0" w:afterAutospacing="0" w:before="0" w:beforeAutospacing="0" w:lineRule="auto"/>
        <w:ind w:left="4320" w:hanging="360"/>
        <w:rPr/>
      </w:pPr>
      <w:r w:rsidDel="00000000" w:rsidR="00000000" w:rsidRPr="00000000">
        <w:rPr>
          <w:rtl w:val="0"/>
        </w:rPr>
        <w:t xml:space="preserve">Thêm vào so sánh.</w:t>
      </w:r>
    </w:p>
    <w:p w:rsidR="00000000" w:rsidDel="00000000" w:rsidP="00000000" w:rsidRDefault="00000000" w:rsidRPr="00000000" w14:paraId="000000B8">
      <w:pPr>
        <w:numPr>
          <w:ilvl w:val="0"/>
          <w:numId w:val="16"/>
        </w:numPr>
        <w:spacing w:after="0" w:afterAutospacing="0" w:before="0" w:beforeAutospacing="0"/>
        <w:ind w:left="2880" w:hanging="360"/>
        <w:rPr/>
      </w:pPr>
      <w:r w:rsidDel="00000000" w:rsidR="00000000" w:rsidRPr="00000000">
        <w:rPr>
          <w:rtl w:val="0"/>
        </w:rPr>
        <w:t xml:space="preserve">Bộ sắp xếp (Sort by):</w:t>
      </w:r>
    </w:p>
    <w:p w:rsidR="00000000" w:rsidDel="00000000" w:rsidP="00000000" w:rsidRDefault="00000000" w:rsidRPr="00000000" w14:paraId="000000B9">
      <w:pPr>
        <w:numPr>
          <w:ilvl w:val="0"/>
          <w:numId w:val="62"/>
        </w:numPr>
        <w:spacing w:before="0" w:beforeAutospacing="0"/>
        <w:ind w:left="3600" w:hanging="360"/>
        <w:rPr/>
      </w:pPr>
      <w:r w:rsidDel="00000000" w:rsidR="00000000" w:rsidRPr="00000000">
        <w:rPr>
          <w:rtl w:val="0"/>
        </w:rPr>
        <w:t xml:space="preserve">Sắp xếp theo “Độ liên quan”, “Giá tăng dần”, “Giá giảm dần”, “Đánh giá cao nhất”, “Mới nhất”.</w:t>
      </w:r>
    </w:p>
    <w:p w:rsidR="00000000" w:rsidDel="00000000" w:rsidP="00000000" w:rsidRDefault="00000000" w:rsidRPr="00000000" w14:paraId="000000BA">
      <w:pPr>
        <w:rPr/>
      </w:pPr>
      <w:r w:rsidDel="00000000" w:rsidR="00000000" w:rsidRPr="00000000">
        <w:rPr>
          <w:rtl w:val="0"/>
        </w:rPr>
        <w:tab/>
        <w:tab/>
        <w:t xml:space="preserve">Luồng xử lý:</w:t>
      </w:r>
    </w:p>
    <w:p w:rsidR="00000000" w:rsidDel="00000000" w:rsidP="00000000" w:rsidRDefault="00000000" w:rsidRPr="00000000" w14:paraId="000000BB">
      <w:pPr>
        <w:numPr>
          <w:ilvl w:val="0"/>
          <w:numId w:val="61"/>
        </w:numPr>
        <w:spacing w:after="0" w:afterAutospacing="0"/>
        <w:ind w:left="2880" w:hanging="360"/>
        <w:rPr/>
      </w:pPr>
      <w:r w:rsidDel="00000000" w:rsidR="00000000" w:rsidRPr="00000000">
        <w:rPr>
          <w:rtl w:val="0"/>
        </w:rPr>
        <w:t xml:space="preserve">Buyer truy cập vào trang Marketplace</w:t>
      </w:r>
    </w:p>
    <w:p w:rsidR="00000000" w:rsidDel="00000000" w:rsidP="00000000" w:rsidRDefault="00000000" w:rsidRPr="00000000" w14:paraId="000000BC">
      <w:pPr>
        <w:numPr>
          <w:ilvl w:val="0"/>
          <w:numId w:val="61"/>
        </w:numPr>
        <w:spacing w:after="0" w:afterAutospacing="0" w:before="0" w:beforeAutospacing="0"/>
        <w:ind w:left="2880" w:hanging="360"/>
        <w:rPr/>
      </w:pPr>
      <w:r w:rsidDel="00000000" w:rsidR="00000000" w:rsidRPr="00000000">
        <w:rPr>
          <w:rtl w:val="0"/>
        </w:rPr>
        <w:t xml:space="preserve">Nhập từ khóa tìm kiếm hoặc chọn bộ lọc.</w:t>
      </w:r>
    </w:p>
    <w:p w:rsidR="00000000" w:rsidDel="00000000" w:rsidP="00000000" w:rsidRDefault="00000000" w:rsidRPr="00000000" w14:paraId="000000BD">
      <w:pPr>
        <w:numPr>
          <w:ilvl w:val="0"/>
          <w:numId w:val="61"/>
        </w:numPr>
        <w:spacing w:after="0" w:afterAutospacing="0" w:before="0" w:beforeAutospacing="0"/>
        <w:ind w:left="2880" w:hanging="360"/>
        <w:rPr/>
      </w:pPr>
      <w:r w:rsidDel="00000000" w:rsidR="00000000" w:rsidRPr="00000000">
        <w:rPr>
          <w:rtl w:val="0"/>
        </w:rPr>
        <w:t xml:space="preserve">Hệ thống hiển thị danh sách sản phẩm phù hợp.</w:t>
      </w:r>
    </w:p>
    <w:p w:rsidR="00000000" w:rsidDel="00000000" w:rsidP="00000000" w:rsidRDefault="00000000" w:rsidRPr="00000000" w14:paraId="000000BE">
      <w:pPr>
        <w:numPr>
          <w:ilvl w:val="0"/>
          <w:numId w:val="61"/>
        </w:numPr>
        <w:spacing w:after="0" w:afterAutospacing="0" w:before="0" w:beforeAutospacing="0"/>
        <w:ind w:left="2880" w:hanging="360"/>
        <w:rPr/>
      </w:pPr>
      <w:sdt>
        <w:sdtPr>
          <w:id w:val="1273677076"/>
          <w:tag w:val="goog_rdk_2"/>
        </w:sdtPr>
        <w:sdtContent>
          <w:r w:rsidDel="00000000" w:rsidR="00000000" w:rsidRPr="00000000">
            <w:rPr>
              <w:rFonts w:ascii="Arial Unicode MS" w:cs="Arial Unicode MS" w:eastAsia="Arial Unicode MS" w:hAnsi="Arial Unicode MS"/>
              <w:rtl w:val="0"/>
            </w:rPr>
            <w:t xml:space="preserve">Buyer click vào 1 sản phẩm → mở trang Company Profile Page tương ứng.</w:t>
          </w:r>
        </w:sdtContent>
      </w:sdt>
    </w:p>
    <w:p w:rsidR="00000000" w:rsidDel="00000000" w:rsidP="00000000" w:rsidRDefault="00000000" w:rsidRPr="00000000" w14:paraId="000000BF">
      <w:pPr>
        <w:numPr>
          <w:ilvl w:val="0"/>
          <w:numId w:val="61"/>
        </w:numPr>
        <w:spacing w:before="0" w:beforeAutospacing="0"/>
        <w:ind w:left="2880" w:hanging="360"/>
        <w:rPr/>
      </w:pPr>
      <w:r w:rsidDel="00000000" w:rsidR="00000000" w:rsidRPr="00000000">
        <w:rPr>
          <w:rtl w:val="0"/>
        </w:rPr>
        <w:t xml:space="preserve">Buyer có thể chat trực tiếp.</w:t>
      </w:r>
    </w:p>
    <w:p w:rsidR="00000000" w:rsidDel="00000000" w:rsidP="00000000" w:rsidRDefault="00000000" w:rsidRPr="00000000" w14:paraId="000000C0">
      <w:pPr>
        <w:spacing w:after="240" w:before="240" w:line="360" w:lineRule="auto"/>
        <w:ind w:left="720" w:firstLine="720"/>
        <w:jc w:val="both"/>
        <w:rPr/>
      </w:pPr>
      <w:r w:rsidDel="00000000" w:rsidR="00000000" w:rsidRPr="00000000">
        <w:br w:type="page"/>
      </w:r>
      <w:r w:rsidDel="00000000" w:rsidR="00000000" w:rsidRPr="00000000">
        <w:rPr>
          <w:rtl w:val="0"/>
        </w:rPr>
      </w:r>
    </w:p>
    <w:p w:rsidR="00000000" w:rsidDel="00000000" w:rsidP="00000000" w:rsidRDefault="00000000" w:rsidRPr="00000000" w14:paraId="000000C1">
      <w:pPr>
        <w:spacing w:after="240" w:before="240" w:line="360" w:lineRule="auto"/>
        <w:ind w:left="720" w:firstLine="720"/>
        <w:jc w:val="both"/>
        <w:rPr/>
      </w:pPr>
      <w:r w:rsidDel="00000000" w:rsidR="00000000" w:rsidRPr="00000000">
        <w:rPr>
          <w:rtl w:val="0"/>
        </w:rPr>
        <w:t xml:space="preserve">Sơ đồ:</w:t>
      </w:r>
    </w:p>
    <w:p w:rsidR="00000000" w:rsidDel="00000000" w:rsidP="00000000" w:rsidRDefault="00000000" w:rsidRPr="00000000" w14:paraId="000000C2">
      <w:pPr>
        <w:spacing w:after="240" w:before="240" w:line="360" w:lineRule="auto"/>
        <w:ind w:left="0" w:firstLine="0"/>
        <w:jc w:val="both"/>
        <w:rPr/>
      </w:pPr>
      <w:r w:rsidDel="00000000" w:rsidR="00000000" w:rsidRPr="00000000">
        <w:rPr/>
        <w:drawing>
          <wp:inline distB="114300" distT="114300" distL="114300" distR="114300">
            <wp:extent cx="5486400" cy="3733800"/>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4864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3"/>
        <w:numPr>
          <w:ilvl w:val="2"/>
          <w:numId w:val="38"/>
        </w:numPr>
        <w:spacing w:after="240" w:before="240" w:lineRule="auto"/>
        <w:ind w:left="2160" w:hanging="360"/>
        <w:rPr/>
      </w:pPr>
      <w:bookmarkStart w:colFirst="0" w:colLast="0" w:name="_heading=h.2490x9xgy2vg" w:id="9"/>
      <w:bookmarkEnd w:id="9"/>
      <w:r w:rsidDel="00000000" w:rsidR="00000000" w:rsidRPr="00000000">
        <w:rPr>
          <w:rtl w:val="0"/>
        </w:rPr>
        <w:t xml:space="preserve">Company Profile Page (Trang hồ sơ công ty)</w:t>
      </w:r>
    </w:p>
    <w:p w:rsidR="00000000" w:rsidDel="00000000" w:rsidP="00000000" w:rsidRDefault="00000000" w:rsidRPr="00000000" w14:paraId="000000C4">
      <w:pPr>
        <w:ind w:left="1440" w:firstLine="0"/>
        <w:rPr/>
      </w:pPr>
      <w:r w:rsidDel="00000000" w:rsidR="00000000" w:rsidRPr="00000000">
        <w:rPr>
          <w:rtl w:val="0"/>
        </w:rPr>
        <w:t xml:space="preserve">Mô tả: Trang hiển thị thông tin đầy đủ về doanh nghiệp cung cấp, bao gồm chứng nhận, đánh giá, và danh mục sản phẩm.</w:t>
        <w:br w:type="textWrapping"/>
        <w:t xml:space="preserve">Buyer có thể liên hệ trực tiếp từ trang này.</w:t>
      </w:r>
    </w:p>
    <w:p w:rsidR="00000000" w:rsidDel="00000000" w:rsidP="00000000" w:rsidRDefault="00000000" w:rsidRPr="00000000" w14:paraId="000000C5">
      <w:pPr>
        <w:ind w:left="1440" w:firstLine="0"/>
        <w:rPr/>
      </w:pPr>
      <w:r w:rsidDel="00000000" w:rsidR="00000000" w:rsidRPr="00000000">
        <w:rPr>
          <w:rtl w:val="0"/>
        </w:rPr>
        <w:t xml:space="preserve">Thành phần chính:</w:t>
      </w:r>
    </w:p>
    <w:p w:rsidR="00000000" w:rsidDel="00000000" w:rsidP="00000000" w:rsidRDefault="00000000" w:rsidRPr="00000000" w14:paraId="000000C6">
      <w:pPr>
        <w:numPr>
          <w:ilvl w:val="0"/>
          <w:numId w:val="65"/>
        </w:numPr>
        <w:spacing w:after="0" w:afterAutospacing="0"/>
        <w:ind w:left="2160" w:hanging="360"/>
        <w:rPr/>
      </w:pPr>
      <w:r w:rsidDel="00000000" w:rsidR="00000000" w:rsidRPr="00000000">
        <w:rPr>
          <w:rtl w:val="0"/>
        </w:rPr>
        <w:t xml:space="preserve">Header công ty:</w:t>
      </w:r>
    </w:p>
    <w:p w:rsidR="00000000" w:rsidDel="00000000" w:rsidP="00000000" w:rsidRDefault="00000000" w:rsidRPr="00000000" w14:paraId="000000C7">
      <w:pPr>
        <w:numPr>
          <w:ilvl w:val="0"/>
          <w:numId w:val="27"/>
        </w:numPr>
        <w:spacing w:after="0" w:afterAutospacing="0" w:before="0" w:beforeAutospacing="0"/>
        <w:ind w:left="2880" w:hanging="360"/>
        <w:rPr/>
      </w:pPr>
      <w:r w:rsidDel="00000000" w:rsidR="00000000" w:rsidRPr="00000000">
        <w:rPr>
          <w:rtl w:val="0"/>
        </w:rPr>
        <w:t xml:space="preserve">Logo, tên công ty.</w:t>
      </w:r>
    </w:p>
    <w:p w:rsidR="00000000" w:rsidDel="00000000" w:rsidP="00000000" w:rsidRDefault="00000000" w:rsidRPr="00000000" w14:paraId="000000C8">
      <w:pPr>
        <w:numPr>
          <w:ilvl w:val="0"/>
          <w:numId w:val="27"/>
        </w:numPr>
        <w:spacing w:after="0" w:afterAutospacing="0" w:before="0" w:beforeAutospacing="0"/>
        <w:ind w:left="2880" w:hanging="360"/>
        <w:rPr/>
      </w:pPr>
      <w:sdt>
        <w:sdtPr>
          <w:id w:val="1548056553"/>
          <w:tag w:val="goog_rdk_3"/>
        </w:sdtPr>
        <w:sdtContent>
          <w:r w:rsidDel="00000000" w:rsidR="00000000" w:rsidRPr="00000000">
            <w:rPr>
              <w:rFonts w:ascii="Arial Unicode MS" w:cs="Arial Unicode MS" w:eastAsia="Arial Unicode MS" w:hAnsi="Arial Unicode MS"/>
              <w:rtl w:val="0"/>
            </w:rPr>
            <w:t xml:space="preserve">Tag “✅ Verified by [Tổ chức xác minh]”.</w:t>
          </w:r>
        </w:sdtContent>
      </w:sdt>
    </w:p>
    <w:p w:rsidR="00000000" w:rsidDel="00000000" w:rsidP="00000000" w:rsidRDefault="00000000" w:rsidRPr="00000000" w14:paraId="000000C9">
      <w:pPr>
        <w:numPr>
          <w:ilvl w:val="0"/>
          <w:numId w:val="27"/>
        </w:numPr>
        <w:spacing w:after="0" w:afterAutospacing="0" w:before="0" w:beforeAutospacing="0"/>
        <w:ind w:left="2880" w:hanging="360"/>
        <w:rPr/>
      </w:pPr>
      <w:r w:rsidDel="00000000" w:rsidR="00000000" w:rsidRPr="00000000">
        <w:rPr>
          <w:rtl w:val="0"/>
        </w:rPr>
        <w:t xml:space="preserve">Ngành nghề, vị trí (KCN).</w:t>
      </w:r>
    </w:p>
    <w:p w:rsidR="00000000" w:rsidDel="00000000" w:rsidP="00000000" w:rsidRDefault="00000000" w:rsidRPr="00000000" w14:paraId="000000CA">
      <w:pPr>
        <w:numPr>
          <w:ilvl w:val="0"/>
          <w:numId w:val="27"/>
        </w:numPr>
        <w:spacing w:after="0" w:afterAutospacing="0" w:before="0" w:beforeAutospacing="0"/>
        <w:ind w:left="2880" w:hanging="360"/>
        <w:rPr/>
      </w:pPr>
      <w:r w:rsidDel="00000000" w:rsidR="00000000" w:rsidRPr="00000000">
        <w:rPr>
          <w:rtl w:val="0"/>
        </w:rPr>
        <w:t xml:space="preserve">Năm hoạt động, diện tích nhà xưởng (m²).</w:t>
      </w:r>
    </w:p>
    <w:p w:rsidR="00000000" w:rsidDel="00000000" w:rsidP="00000000" w:rsidRDefault="00000000" w:rsidRPr="00000000" w14:paraId="000000CB">
      <w:pPr>
        <w:numPr>
          <w:ilvl w:val="0"/>
          <w:numId w:val="27"/>
        </w:numPr>
        <w:spacing w:after="0" w:afterAutospacing="0" w:before="0" w:beforeAutospacing="0"/>
        <w:ind w:left="2880" w:hanging="360"/>
        <w:rPr/>
      </w:pPr>
      <w:r w:rsidDel="00000000" w:rsidR="00000000" w:rsidRPr="00000000">
        <w:rPr>
          <w:rtl w:val="0"/>
        </w:rPr>
        <w:t xml:space="preserve">Nút thao tác:</w:t>
      </w:r>
    </w:p>
    <w:p w:rsidR="00000000" w:rsidDel="00000000" w:rsidP="00000000" w:rsidRDefault="00000000" w:rsidRPr="00000000" w14:paraId="000000CC">
      <w:pPr>
        <w:numPr>
          <w:ilvl w:val="1"/>
          <w:numId w:val="27"/>
        </w:numPr>
        <w:spacing w:after="0" w:afterAutospacing="0" w:before="0" w:beforeAutospacing="0"/>
        <w:ind w:left="3600" w:hanging="360"/>
        <w:rPr/>
      </w:pPr>
      <w:r w:rsidDel="00000000" w:rsidR="00000000" w:rsidRPr="00000000">
        <w:rPr>
          <w:rtl w:val="0"/>
        </w:rPr>
        <w:t xml:space="preserve">Liên hệ với nhà cung cấp.</w:t>
      </w:r>
    </w:p>
    <w:p w:rsidR="00000000" w:rsidDel="00000000" w:rsidP="00000000" w:rsidRDefault="00000000" w:rsidRPr="00000000" w14:paraId="000000CD">
      <w:pPr>
        <w:numPr>
          <w:ilvl w:val="1"/>
          <w:numId w:val="27"/>
        </w:numPr>
        <w:spacing w:after="0" w:afterAutospacing="0" w:before="0" w:beforeAutospacing="0"/>
        <w:ind w:left="3600" w:hanging="360"/>
        <w:rPr/>
      </w:pPr>
      <w:r w:rsidDel="00000000" w:rsidR="00000000" w:rsidRPr="00000000">
        <w:rPr>
          <w:rtl w:val="0"/>
        </w:rPr>
        <w:t xml:space="preserve">Trò chuyện ngay.</w:t>
      </w:r>
    </w:p>
    <w:p w:rsidR="00000000" w:rsidDel="00000000" w:rsidP="00000000" w:rsidRDefault="00000000" w:rsidRPr="00000000" w14:paraId="000000CE">
      <w:pPr>
        <w:numPr>
          <w:ilvl w:val="1"/>
          <w:numId w:val="27"/>
        </w:numPr>
        <w:spacing w:after="0" w:afterAutospacing="0" w:before="0" w:beforeAutospacing="0"/>
        <w:ind w:left="3600" w:hanging="360"/>
        <w:rPr/>
      </w:pPr>
      <w:r w:rsidDel="00000000" w:rsidR="00000000" w:rsidRPr="00000000">
        <w:rPr>
          <w:rtl w:val="0"/>
        </w:rPr>
        <w:t xml:space="preserve">Theo dõi công ty.</w:t>
      </w:r>
    </w:p>
    <w:p w:rsidR="00000000" w:rsidDel="00000000" w:rsidP="00000000" w:rsidRDefault="00000000" w:rsidRPr="00000000" w14:paraId="000000CF">
      <w:pPr>
        <w:numPr>
          <w:ilvl w:val="0"/>
          <w:numId w:val="65"/>
        </w:numPr>
        <w:spacing w:after="0" w:afterAutospacing="0" w:before="0" w:beforeAutospacing="0"/>
        <w:ind w:left="2160" w:hanging="360"/>
        <w:rPr/>
      </w:pPr>
      <w:r w:rsidDel="00000000" w:rsidR="00000000" w:rsidRPr="00000000">
        <w:rPr>
          <w:rtl w:val="0"/>
        </w:rPr>
        <w:t xml:space="preserve">Hiệu suất hoạt động (Performance metrics):</w:t>
      </w:r>
    </w:p>
    <w:p w:rsidR="00000000" w:rsidDel="00000000" w:rsidP="00000000" w:rsidRDefault="00000000" w:rsidRPr="00000000" w14:paraId="000000D0">
      <w:pPr>
        <w:numPr>
          <w:ilvl w:val="0"/>
          <w:numId w:val="34"/>
        </w:numPr>
        <w:spacing w:after="0" w:afterAutospacing="0" w:before="0" w:beforeAutospacing="0"/>
        <w:ind w:left="2880" w:hanging="360"/>
        <w:rPr/>
      </w:pPr>
      <w:sdt>
        <w:sdtPr>
          <w:id w:val="-1939103219"/>
          <w:tag w:val="goog_rdk_4"/>
        </w:sdtPr>
        <w:sdtContent>
          <w:r w:rsidDel="00000000" w:rsidR="00000000" w:rsidRPr="00000000">
            <w:rPr>
              <w:rFonts w:ascii="Fira Mono" w:cs="Fira Mono" w:eastAsia="Fira Mono" w:hAnsi="Fira Mono"/>
              <w:rtl w:val="0"/>
            </w:rPr>
            <w:t xml:space="preserve">⭐ </w:t>
          </w:r>
        </w:sdtContent>
      </w:sdt>
      <w:r w:rsidDel="00000000" w:rsidR="00000000" w:rsidRPr="00000000">
        <w:rPr>
          <w:i w:val="1"/>
          <w:iCs w:val="1"/>
          <w:rtl w:val="0"/>
        </w:rPr>
        <w:t xml:space="preserve">5.0/5.0</w:t>
      </w:r>
      <w:r w:rsidDel="00000000" w:rsidR="00000000" w:rsidRPr="00000000">
        <w:rPr>
          <w:rtl w:val="0"/>
        </w:rPr>
        <w:t xml:space="preserve"> – Rất hài lòng.</w:t>
      </w:r>
    </w:p>
    <w:p w:rsidR="00000000" w:rsidDel="00000000" w:rsidP="00000000" w:rsidRDefault="00000000" w:rsidRPr="00000000" w14:paraId="000000D1">
      <w:pPr>
        <w:numPr>
          <w:ilvl w:val="0"/>
          <w:numId w:val="34"/>
        </w:numPr>
        <w:spacing w:after="0" w:afterAutospacing="0" w:before="0" w:beforeAutospacing="0"/>
        <w:ind w:left="2880" w:hanging="360"/>
        <w:rPr/>
      </w:pPr>
      <w:r w:rsidDel="00000000" w:rsidR="00000000" w:rsidRPr="00000000">
        <w:rPr>
          <w:rtl w:val="0"/>
        </w:rPr>
        <w:t xml:space="preserve">Số lượng đánh giá &amp; link “Xem tất cả”.</w:t>
      </w:r>
    </w:p>
    <w:p w:rsidR="00000000" w:rsidDel="00000000" w:rsidP="00000000" w:rsidRDefault="00000000" w:rsidRPr="00000000" w14:paraId="000000D2">
      <w:pPr>
        <w:numPr>
          <w:ilvl w:val="0"/>
          <w:numId w:val="34"/>
        </w:numPr>
        <w:spacing w:after="0" w:afterAutospacing="0" w:before="0" w:beforeAutospacing="0"/>
        <w:ind w:left="2880" w:hanging="360"/>
        <w:rPr/>
      </w:pPr>
      <w:sdt>
        <w:sdtPr>
          <w:id w:val="-505445823"/>
          <w:tag w:val="goog_rdk_5"/>
        </w:sdtPr>
        <w:sdtContent>
          <w:r w:rsidDel="00000000" w:rsidR="00000000" w:rsidRPr="00000000">
            <w:rPr>
              <w:rFonts w:ascii="Arial Unicode MS" w:cs="Arial Unicode MS" w:eastAsia="Arial Unicode MS" w:hAnsi="Arial Unicode MS"/>
              <w:rtl w:val="0"/>
            </w:rPr>
            <w:t xml:space="preserve">Thời gian phản hồi trung bình ≤2h.</w:t>
          </w:r>
        </w:sdtContent>
      </w:sdt>
    </w:p>
    <w:p w:rsidR="00000000" w:rsidDel="00000000" w:rsidP="00000000" w:rsidRDefault="00000000" w:rsidRPr="00000000" w14:paraId="000000D3">
      <w:pPr>
        <w:numPr>
          <w:ilvl w:val="0"/>
          <w:numId w:val="34"/>
        </w:numPr>
        <w:spacing w:after="0" w:afterAutospacing="0" w:before="0" w:beforeAutospacing="0"/>
        <w:ind w:left="2880" w:hanging="360"/>
        <w:rPr/>
      </w:pPr>
      <w:r w:rsidDel="00000000" w:rsidR="00000000" w:rsidRPr="00000000">
        <w:rPr>
          <w:rtl w:val="0"/>
        </w:rPr>
        <w:t xml:space="preserve">Tỷ lệ giao hàng đúng hạn 100%.</w:t>
      </w:r>
    </w:p>
    <w:p w:rsidR="00000000" w:rsidDel="00000000" w:rsidP="00000000" w:rsidRDefault="00000000" w:rsidRPr="00000000" w14:paraId="000000D4">
      <w:pPr>
        <w:numPr>
          <w:ilvl w:val="0"/>
          <w:numId w:val="34"/>
        </w:numPr>
        <w:spacing w:after="0" w:afterAutospacing="0" w:before="0" w:beforeAutospacing="0"/>
        <w:ind w:left="2880" w:hanging="360"/>
        <w:rPr/>
      </w:pPr>
      <w:r w:rsidDel="00000000" w:rsidR="00000000" w:rsidRPr="00000000">
        <w:rPr>
          <w:rtl w:val="0"/>
        </w:rPr>
        <w:t xml:space="preserve">Video giới thiệu / hình ảnh 360° nhà máy.</w:t>
      </w:r>
    </w:p>
    <w:p w:rsidR="00000000" w:rsidDel="00000000" w:rsidP="00000000" w:rsidRDefault="00000000" w:rsidRPr="00000000" w14:paraId="000000D5">
      <w:pPr>
        <w:numPr>
          <w:ilvl w:val="0"/>
          <w:numId w:val="65"/>
        </w:numPr>
        <w:spacing w:after="0" w:afterAutospacing="0" w:before="0" w:beforeAutospacing="0"/>
        <w:ind w:left="2160" w:hanging="360"/>
        <w:rPr/>
      </w:pPr>
      <w:r w:rsidDel="00000000" w:rsidR="00000000" w:rsidRPr="00000000">
        <w:rPr>
          <w:rtl w:val="0"/>
        </w:rPr>
        <w:t xml:space="preserve">Sản phẩm</w:t>
      </w:r>
    </w:p>
    <w:p w:rsidR="00000000" w:rsidDel="00000000" w:rsidP="00000000" w:rsidRDefault="00000000" w:rsidRPr="00000000" w14:paraId="000000D6">
      <w:pPr>
        <w:numPr>
          <w:ilvl w:val="0"/>
          <w:numId w:val="56"/>
        </w:numPr>
        <w:spacing w:after="0" w:afterAutospacing="0" w:before="0" w:beforeAutospacing="0"/>
        <w:ind w:left="2880" w:hanging="360"/>
        <w:rPr/>
      </w:pPr>
      <w:r w:rsidDel="00000000" w:rsidR="00000000" w:rsidRPr="00000000">
        <w:rPr>
          <w:rtl w:val="0"/>
        </w:rPr>
        <w:t xml:space="preserve">Dạng carousel ngang (4-5 sản phẩm).</w:t>
      </w:r>
    </w:p>
    <w:p w:rsidR="00000000" w:rsidDel="00000000" w:rsidP="00000000" w:rsidRDefault="00000000" w:rsidRPr="00000000" w14:paraId="000000D7">
      <w:pPr>
        <w:numPr>
          <w:ilvl w:val="0"/>
          <w:numId w:val="56"/>
        </w:numPr>
        <w:spacing w:after="0" w:afterAutospacing="0" w:before="0" w:beforeAutospacing="0"/>
        <w:ind w:left="2880" w:hanging="360"/>
        <w:rPr/>
      </w:pPr>
      <w:r w:rsidDel="00000000" w:rsidR="00000000" w:rsidRPr="00000000">
        <w:rPr>
          <w:rtl w:val="0"/>
        </w:rPr>
        <w:t xml:space="preserve">Mỗi sản phẩm hiển thị ảnh/video, tên, giá, MOQ, lượt bán.</w:t>
      </w:r>
    </w:p>
    <w:p w:rsidR="00000000" w:rsidDel="00000000" w:rsidP="00000000" w:rsidRDefault="00000000" w:rsidRPr="00000000" w14:paraId="000000D8">
      <w:pPr>
        <w:numPr>
          <w:ilvl w:val="0"/>
          <w:numId w:val="56"/>
        </w:numPr>
        <w:spacing w:after="0" w:afterAutospacing="0" w:before="0" w:beforeAutospacing="0"/>
        <w:ind w:left="2880" w:hanging="360"/>
        <w:rPr/>
      </w:pPr>
      <w:r w:rsidDel="00000000" w:rsidR="00000000" w:rsidRPr="00000000">
        <w:rPr>
          <w:rtl w:val="0"/>
        </w:rPr>
        <w:t xml:space="preserve">Click mở chi tiết sản phẩm.</w:t>
      </w:r>
    </w:p>
    <w:p w:rsidR="00000000" w:rsidDel="00000000" w:rsidP="00000000" w:rsidRDefault="00000000" w:rsidRPr="00000000" w14:paraId="000000D9">
      <w:pPr>
        <w:numPr>
          <w:ilvl w:val="0"/>
          <w:numId w:val="65"/>
        </w:numPr>
        <w:spacing w:after="0" w:afterAutospacing="0" w:before="0" w:beforeAutospacing="0"/>
        <w:ind w:left="2160" w:hanging="360"/>
        <w:rPr/>
      </w:pPr>
      <w:r w:rsidDel="00000000" w:rsidR="00000000" w:rsidRPr="00000000">
        <w:rPr>
          <w:rtl w:val="0"/>
        </w:rPr>
        <w:t xml:space="preserve">Hồ sơ công ty</w:t>
      </w:r>
    </w:p>
    <w:p w:rsidR="00000000" w:rsidDel="00000000" w:rsidP="00000000" w:rsidRDefault="00000000" w:rsidRPr="00000000" w14:paraId="000000DA">
      <w:pPr>
        <w:numPr>
          <w:ilvl w:val="0"/>
          <w:numId w:val="68"/>
        </w:numPr>
        <w:spacing w:after="0" w:afterAutospacing="0" w:before="0" w:beforeAutospacing="0"/>
        <w:ind w:left="2880" w:hanging="360"/>
        <w:rPr/>
      </w:pPr>
      <w:r w:rsidDel="00000000" w:rsidR="00000000" w:rsidRPr="00000000">
        <w:rPr>
          <w:rtl w:val="0"/>
        </w:rPr>
        <w:t xml:space="preserve">Tổng quan:</w:t>
      </w:r>
    </w:p>
    <w:p w:rsidR="00000000" w:rsidDel="00000000" w:rsidP="00000000" w:rsidRDefault="00000000" w:rsidRPr="00000000" w14:paraId="000000DB">
      <w:pPr>
        <w:numPr>
          <w:ilvl w:val="1"/>
          <w:numId w:val="68"/>
        </w:numPr>
        <w:spacing w:after="0" w:afterAutospacing="0" w:before="0" w:beforeAutospacing="0"/>
        <w:ind w:left="3600" w:hanging="360"/>
        <w:rPr/>
      </w:pPr>
      <w:r w:rsidDel="00000000" w:rsidR="00000000" w:rsidRPr="00000000">
        <w:rPr>
          <w:rtl w:val="0"/>
        </w:rPr>
        <w:t xml:space="preserve">Ngày đăng ký công ty.</w:t>
      </w:r>
    </w:p>
    <w:p w:rsidR="00000000" w:rsidDel="00000000" w:rsidP="00000000" w:rsidRDefault="00000000" w:rsidRPr="00000000" w14:paraId="000000DC">
      <w:pPr>
        <w:numPr>
          <w:ilvl w:val="1"/>
          <w:numId w:val="68"/>
        </w:numPr>
        <w:spacing w:after="0" w:afterAutospacing="0" w:before="0" w:beforeAutospacing="0"/>
        <w:ind w:left="3600" w:hanging="360"/>
        <w:rPr/>
      </w:pPr>
      <w:r w:rsidDel="00000000" w:rsidR="00000000" w:rsidRPr="00000000">
        <w:rPr>
          <w:rtl w:val="0"/>
        </w:rPr>
        <w:t xml:space="preserve">Doanh thu xuất khẩu hàng năm (USD).</w:t>
      </w:r>
    </w:p>
    <w:p w:rsidR="00000000" w:rsidDel="00000000" w:rsidP="00000000" w:rsidRDefault="00000000" w:rsidRPr="00000000" w14:paraId="000000DD">
      <w:pPr>
        <w:numPr>
          <w:ilvl w:val="1"/>
          <w:numId w:val="68"/>
        </w:numPr>
        <w:spacing w:after="0" w:afterAutospacing="0" w:before="0" w:beforeAutospacing="0"/>
        <w:ind w:left="3600" w:hanging="360"/>
        <w:rPr/>
      </w:pPr>
      <w:r w:rsidDel="00000000" w:rsidR="00000000" w:rsidRPr="00000000">
        <w:rPr>
          <w:rtl w:val="0"/>
        </w:rPr>
        <w:t xml:space="preserve">Số năm xuất khẩu / số năm trong ngành.</w:t>
      </w:r>
    </w:p>
    <w:p w:rsidR="00000000" w:rsidDel="00000000" w:rsidP="00000000" w:rsidRDefault="00000000" w:rsidRPr="00000000" w14:paraId="000000DE">
      <w:pPr>
        <w:numPr>
          <w:ilvl w:val="1"/>
          <w:numId w:val="68"/>
        </w:numPr>
        <w:spacing w:after="0" w:afterAutospacing="0" w:before="0" w:beforeAutospacing="0"/>
        <w:ind w:left="3600" w:hanging="360"/>
        <w:rPr/>
      </w:pPr>
      <w:r w:rsidDel="00000000" w:rsidR="00000000" w:rsidRPr="00000000">
        <w:rPr>
          <w:rtl w:val="0"/>
        </w:rPr>
        <w:t xml:space="preserve">Ngôn ngữ hỗ trợ (EN, CN, VN).</w:t>
      </w:r>
    </w:p>
    <w:p w:rsidR="00000000" w:rsidDel="00000000" w:rsidP="00000000" w:rsidRDefault="00000000" w:rsidRPr="00000000" w14:paraId="000000DF">
      <w:pPr>
        <w:numPr>
          <w:ilvl w:val="1"/>
          <w:numId w:val="68"/>
        </w:numPr>
        <w:spacing w:after="0" w:afterAutospacing="0" w:before="0" w:beforeAutospacing="0"/>
        <w:ind w:left="3600" w:hanging="360"/>
        <w:rPr/>
      </w:pPr>
      <w:r w:rsidDel="00000000" w:rsidR="00000000" w:rsidRPr="00000000">
        <w:rPr>
          <w:rtl w:val="0"/>
        </w:rPr>
        <w:t xml:space="preserve">Không gian nhà xưởng (m²).</w:t>
      </w:r>
    </w:p>
    <w:p w:rsidR="00000000" w:rsidDel="00000000" w:rsidP="00000000" w:rsidRDefault="00000000" w:rsidRPr="00000000" w14:paraId="000000E0">
      <w:pPr>
        <w:numPr>
          <w:ilvl w:val="0"/>
          <w:numId w:val="68"/>
        </w:numPr>
        <w:spacing w:after="0" w:afterAutospacing="0" w:before="0" w:beforeAutospacing="0"/>
        <w:ind w:left="2880" w:hanging="360"/>
        <w:rPr/>
      </w:pPr>
      <w:r w:rsidDel="00000000" w:rsidR="00000000" w:rsidRPr="00000000">
        <w:rPr>
          <w:rtl w:val="0"/>
        </w:rPr>
        <w:t xml:space="preserve">Chứng nhận: hiển thị các logo ISO, BSCI, ESG, DX.</w:t>
      </w:r>
    </w:p>
    <w:p w:rsidR="00000000" w:rsidDel="00000000" w:rsidP="00000000" w:rsidRDefault="00000000" w:rsidRPr="00000000" w14:paraId="000000E1">
      <w:pPr>
        <w:numPr>
          <w:ilvl w:val="0"/>
          <w:numId w:val="68"/>
        </w:numPr>
        <w:spacing w:after="0" w:afterAutospacing="0" w:before="0" w:beforeAutospacing="0"/>
        <w:ind w:left="2880" w:hanging="360"/>
        <w:rPr/>
      </w:pPr>
      <w:r w:rsidDel="00000000" w:rsidR="00000000" w:rsidRPr="00000000">
        <w:rPr>
          <w:rtl w:val="0"/>
        </w:rPr>
        <w:t xml:space="preserve">Link “Tải xuống báo cáo xác minh”.</w:t>
      </w:r>
    </w:p>
    <w:p w:rsidR="00000000" w:rsidDel="00000000" w:rsidP="00000000" w:rsidRDefault="00000000" w:rsidRPr="00000000" w14:paraId="000000E2">
      <w:pPr>
        <w:numPr>
          <w:ilvl w:val="0"/>
          <w:numId w:val="65"/>
        </w:numPr>
        <w:spacing w:after="0" w:afterAutospacing="0" w:before="0" w:beforeAutospacing="0"/>
        <w:ind w:left="2160" w:hanging="360"/>
        <w:rPr/>
      </w:pPr>
      <w:r w:rsidDel="00000000" w:rsidR="00000000" w:rsidRPr="00000000">
        <w:rPr>
          <w:rtl w:val="0"/>
        </w:rPr>
        <w:t xml:space="preserve">Đánh giá công ty</w:t>
      </w:r>
    </w:p>
    <w:p w:rsidR="00000000" w:rsidDel="00000000" w:rsidP="00000000" w:rsidRDefault="00000000" w:rsidRPr="00000000" w14:paraId="000000E3">
      <w:pPr>
        <w:numPr>
          <w:ilvl w:val="0"/>
          <w:numId w:val="10"/>
        </w:numPr>
        <w:spacing w:after="0" w:afterAutospacing="0" w:before="0" w:beforeAutospacing="0"/>
        <w:ind w:left="2880" w:hanging="360"/>
        <w:rPr/>
      </w:pPr>
      <w:r w:rsidDel="00000000" w:rsidR="00000000" w:rsidRPr="00000000">
        <w:rPr>
          <w:rtl w:val="0"/>
        </w:rPr>
        <w:t xml:space="preserve">Điểm trung bình ⭐5.0/5.0.</w:t>
      </w:r>
    </w:p>
    <w:p w:rsidR="00000000" w:rsidDel="00000000" w:rsidP="00000000" w:rsidRDefault="00000000" w:rsidRPr="00000000" w14:paraId="000000E4">
      <w:pPr>
        <w:numPr>
          <w:ilvl w:val="0"/>
          <w:numId w:val="10"/>
        </w:numPr>
        <w:spacing w:after="0" w:afterAutospacing="0" w:before="0" w:beforeAutospacing="0"/>
        <w:ind w:left="2880" w:hanging="360"/>
        <w:rPr/>
      </w:pPr>
      <w:r w:rsidDel="00000000" w:rsidR="00000000" w:rsidRPr="00000000">
        <w:rPr>
          <w:rtl w:val="0"/>
        </w:rPr>
        <w:t xml:space="preserve">Chỉ số phụ:</w:t>
      </w:r>
    </w:p>
    <w:p w:rsidR="00000000" w:rsidDel="00000000" w:rsidP="00000000" w:rsidRDefault="00000000" w:rsidRPr="00000000" w14:paraId="000000E5">
      <w:pPr>
        <w:numPr>
          <w:ilvl w:val="1"/>
          <w:numId w:val="10"/>
        </w:numPr>
        <w:spacing w:after="0" w:afterAutospacing="0" w:before="0" w:beforeAutospacing="0"/>
        <w:ind w:left="3600" w:hanging="360"/>
        <w:rPr/>
      </w:pPr>
      <w:r w:rsidDel="00000000" w:rsidR="00000000" w:rsidRPr="00000000">
        <w:rPr>
          <w:rtl w:val="0"/>
        </w:rPr>
        <w:t xml:space="preserve">Dịch vụ, Giao hàng, Chất lượng.</w:t>
      </w:r>
    </w:p>
    <w:p w:rsidR="00000000" w:rsidDel="00000000" w:rsidP="00000000" w:rsidRDefault="00000000" w:rsidRPr="00000000" w14:paraId="000000E6">
      <w:pPr>
        <w:numPr>
          <w:ilvl w:val="0"/>
          <w:numId w:val="10"/>
        </w:numPr>
        <w:spacing w:after="0" w:afterAutospacing="0" w:before="0" w:beforeAutospacing="0"/>
        <w:ind w:left="2880" w:hanging="360"/>
        <w:rPr/>
      </w:pPr>
      <w:r w:rsidDel="00000000" w:rsidR="00000000" w:rsidRPr="00000000">
        <w:rPr>
          <w:rtl w:val="0"/>
        </w:rPr>
        <w:t xml:space="preserve">Danh sách đánh giá gần nhất:</w:t>
      </w:r>
    </w:p>
    <w:p w:rsidR="00000000" w:rsidDel="00000000" w:rsidP="00000000" w:rsidRDefault="00000000" w:rsidRPr="00000000" w14:paraId="000000E7">
      <w:pPr>
        <w:numPr>
          <w:ilvl w:val="1"/>
          <w:numId w:val="10"/>
        </w:numPr>
        <w:spacing w:after="0" w:afterAutospacing="0" w:before="0" w:beforeAutospacing="0"/>
        <w:ind w:left="3600" w:hanging="360"/>
        <w:rPr/>
      </w:pPr>
      <w:r w:rsidDel="00000000" w:rsidR="00000000" w:rsidRPr="00000000">
        <w:rPr>
          <w:rtl w:val="0"/>
        </w:rPr>
        <w:t xml:space="preserve">Tên buyer (ẩn 1 phần).</w:t>
      </w:r>
    </w:p>
    <w:p w:rsidR="00000000" w:rsidDel="00000000" w:rsidP="00000000" w:rsidRDefault="00000000" w:rsidRPr="00000000" w14:paraId="000000E8">
      <w:pPr>
        <w:numPr>
          <w:ilvl w:val="1"/>
          <w:numId w:val="10"/>
        </w:numPr>
        <w:spacing w:after="0" w:afterAutospacing="0" w:before="0" w:beforeAutospacing="0"/>
        <w:ind w:left="3600" w:hanging="360"/>
        <w:rPr/>
      </w:pPr>
      <w:r w:rsidDel="00000000" w:rsidR="00000000" w:rsidRPr="00000000">
        <w:rPr>
          <w:rtl w:val="0"/>
        </w:rPr>
        <w:t xml:space="preserve">Ngày đánh giá, nội dung, ảnh sản phẩm.</w:t>
      </w:r>
    </w:p>
    <w:p w:rsidR="00000000" w:rsidDel="00000000" w:rsidP="00000000" w:rsidRDefault="00000000" w:rsidRPr="00000000" w14:paraId="000000E9">
      <w:pPr>
        <w:numPr>
          <w:ilvl w:val="0"/>
          <w:numId w:val="10"/>
        </w:numPr>
        <w:spacing w:after="0" w:afterAutospacing="0" w:before="0" w:beforeAutospacing="0" w:lineRule="auto"/>
        <w:ind w:left="2880" w:hanging="360"/>
        <w:rPr/>
      </w:pPr>
      <w:r w:rsidDel="00000000" w:rsidR="00000000" w:rsidRPr="00000000">
        <w:rPr>
          <w:rtl w:val="0"/>
        </w:rPr>
        <w:t xml:space="preserve">Nút “Xem tất cả đánh giá”.</w:t>
        <w:br w:type="textWrapping"/>
      </w:r>
    </w:p>
    <w:p w:rsidR="00000000" w:rsidDel="00000000" w:rsidP="00000000" w:rsidRDefault="00000000" w:rsidRPr="00000000" w14:paraId="000000EA">
      <w:pPr>
        <w:numPr>
          <w:ilvl w:val="0"/>
          <w:numId w:val="65"/>
        </w:numPr>
        <w:spacing w:after="0" w:afterAutospacing="0" w:before="0" w:beforeAutospacing="0"/>
        <w:ind w:left="2160" w:hanging="360"/>
        <w:rPr/>
      </w:pPr>
      <w:r w:rsidDel="00000000" w:rsidR="00000000" w:rsidRPr="00000000">
        <w:rPr>
          <w:rtl w:val="0"/>
        </w:rPr>
        <w:t xml:space="preserve">Danh mục sản phẩm</w:t>
      </w:r>
    </w:p>
    <w:p w:rsidR="00000000" w:rsidDel="00000000" w:rsidP="00000000" w:rsidRDefault="00000000" w:rsidRPr="00000000" w14:paraId="000000EB">
      <w:pPr>
        <w:numPr>
          <w:ilvl w:val="0"/>
          <w:numId w:val="59"/>
        </w:numPr>
        <w:spacing w:after="0" w:afterAutospacing="0" w:before="0" w:beforeAutospacing="0"/>
        <w:ind w:left="2880" w:hanging="360"/>
        <w:rPr/>
      </w:pPr>
      <w:r w:rsidDel="00000000" w:rsidR="00000000" w:rsidRPr="00000000">
        <w:rPr>
          <w:rtl w:val="0"/>
        </w:rPr>
        <w:t xml:space="preserve">Tabs:</w:t>
      </w:r>
    </w:p>
    <w:p w:rsidR="00000000" w:rsidDel="00000000" w:rsidP="00000000" w:rsidRDefault="00000000" w:rsidRPr="00000000" w14:paraId="000000EC">
      <w:pPr>
        <w:numPr>
          <w:ilvl w:val="1"/>
          <w:numId w:val="59"/>
        </w:numPr>
        <w:spacing w:after="0" w:afterAutospacing="0" w:before="0" w:beforeAutospacing="0"/>
        <w:ind w:left="3600" w:hanging="360"/>
        <w:rPr/>
      </w:pPr>
      <w:r w:rsidDel="00000000" w:rsidR="00000000" w:rsidRPr="00000000">
        <w:rPr>
          <w:rtl w:val="0"/>
        </w:rPr>
        <w:t xml:space="preserve">“Tất cả sản phẩm”</w:t>
      </w:r>
    </w:p>
    <w:p w:rsidR="00000000" w:rsidDel="00000000" w:rsidP="00000000" w:rsidRDefault="00000000" w:rsidRPr="00000000" w14:paraId="000000ED">
      <w:pPr>
        <w:numPr>
          <w:ilvl w:val="1"/>
          <w:numId w:val="59"/>
        </w:numPr>
        <w:spacing w:after="0" w:afterAutospacing="0" w:before="0" w:beforeAutospacing="0"/>
        <w:ind w:left="3600" w:hanging="360"/>
        <w:rPr/>
      </w:pPr>
      <w:r w:rsidDel="00000000" w:rsidR="00000000" w:rsidRPr="00000000">
        <w:rPr>
          <w:rtl w:val="0"/>
        </w:rPr>
        <w:t xml:space="preserve">“Sản phẩm bán chạy nhất”</w:t>
      </w:r>
    </w:p>
    <w:p w:rsidR="00000000" w:rsidDel="00000000" w:rsidP="00000000" w:rsidRDefault="00000000" w:rsidRPr="00000000" w14:paraId="000000EE">
      <w:pPr>
        <w:numPr>
          <w:ilvl w:val="1"/>
          <w:numId w:val="59"/>
        </w:numPr>
        <w:spacing w:after="0" w:afterAutospacing="0" w:before="0" w:beforeAutospacing="0"/>
        <w:ind w:left="3600" w:hanging="360"/>
        <w:rPr/>
      </w:pPr>
      <w:r w:rsidDel="00000000" w:rsidR="00000000" w:rsidRPr="00000000">
        <w:rPr>
          <w:rtl w:val="0"/>
        </w:rPr>
        <w:t xml:space="preserve">“Danh mục con” (Ghế sofa, Giường, Nội thất phòng ngủ, v.v.)</w:t>
      </w:r>
    </w:p>
    <w:p w:rsidR="00000000" w:rsidDel="00000000" w:rsidP="00000000" w:rsidRDefault="00000000" w:rsidRPr="00000000" w14:paraId="000000EF">
      <w:pPr>
        <w:numPr>
          <w:ilvl w:val="0"/>
          <w:numId w:val="59"/>
        </w:numPr>
        <w:spacing w:after="0" w:afterAutospacing="0" w:before="0" w:beforeAutospacing="0"/>
        <w:ind w:left="2880" w:hanging="360"/>
        <w:rPr/>
      </w:pPr>
      <w:r w:rsidDel="00000000" w:rsidR="00000000" w:rsidRPr="00000000">
        <w:rPr>
          <w:rtl w:val="0"/>
        </w:rPr>
        <w:t xml:space="preserve">Dạng grid (3-4 sản phẩm/hàng), mỗi sản phẩm có:</w:t>
      </w:r>
    </w:p>
    <w:p w:rsidR="00000000" w:rsidDel="00000000" w:rsidP="00000000" w:rsidRDefault="00000000" w:rsidRPr="00000000" w14:paraId="000000F0">
      <w:pPr>
        <w:numPr>
          <w:ilvl w:val="1"/>
          <w:numId w:val="59"/>
        </w:numPr>
        <w:spacing w:after="0" w:afterAutospacing="0" w:before="0" w:beforeAutospacing="0"/>
        <w:ind w:left="3600" w:hanging="360"/>
        <w:rPr/>
      </w:pPr>
      <w:r w:rsidDel="00000000" w:rsidR="00000000" w:rsidRPr="00000000">
        <w:rPr>
          <w:rtl w:val="0"/>
        </w:rPr>
        <w:t xml:space="preserve">Ảnh/video, tên, giá, MOQ, nút Chat/Contact.</w:t>
      </w:r>
    </w:p>
    <w:p w:rsidR="00000000" w:rsidDel="00000000" w:rsidP="00000000" w:rsidRDefault="00000000" w:rsidRPr="00000000" w14:paraId="000000F1">
      <w:pPr>
        <w:numPr>
          <w:ilvl w:val="0"/>
          <w:numId w:val="65"/>
        </w:numPr>
        <w:spacing w:after="0" w:afterAutospacing="0" w:before="0" w:beforeAutospacing="0"/>
        <w:ind w:left="2160" w:hanging="360"/>
        <w:rPr/>
      </w:pPr>
      <w:r w:rsidDel="00000000" w:rsidR="00000000" w:rsidRPr="00000000">
        <w:rPr>
          <w:rtl w:val="0"/>
        </w:rPr>
        <w:t xml:space="preserve">Footer</w:t>
      </w:r>
    </w:p>
    <w:p w:rsidR="00000000" w:rsidDel="00000000" w:rsidP="00000000" w:rsidRDefault="00000000" w:rsidRPr="00000000" w14:paraId="000000F2">
      <w:pPr>
        <w:numPr>
          <w:ilvl w:val="0"/>
          <w:numId w:val="41"/>
        </w:numPr>
        <w:spacing w:after="0" w:afterAutospacing="0" w:before="0" w:beforeAutospacing="0"/>
        <w:ind w:left="2880" w:hanging="360"/>
        <w:rPr/>
      </w:pPr>
      <w:r w:rsidDel="00000000" w:rsidR="00000000" w:rsidRPr="00000000">
        <w:rPr>
          <w:rtl w:val="0"/>
        </w:rPr>
        <w:t xml:space="preserve">Liên kết hỗ trợ (Hoàn tiền, Báo cáo vi phạm, Trung tâm trợ giúp).</w:t>
      </w:r>
    </w:p>
    <w:p w:rsidR="00000000" w:rsidDel="00000000" w:rsidP="00000000" w:rsidRDefault="00000000" w:rsidRPr="00000000" w14:paraId="000000F3">
      <w:pPr>
        <w:numPr>
          <w:ilvl w:val="0"/>
          <w:numId w:val="41"/>
        </w:numPr>
        <w:spacing w:after="0" w:afterAutospacing="0" w:before="0" w:beforeAutospacing="0"/>
        <w:ind w:left="2880" w:hanging="360"/>
        <w:rPr/>
      </w:pPr>
      <w:r w:rsidDel="00000000" w:rsidR="00000000" w:rsidRPr="00000000">
        <w:rPr>
          <w:rtl w:val="0"/>
        </w:rPr>
        <w:t xml:space="preserve">Trade Assurance (Thanh toán an toàn, Bảo vệ sau bán hàng).</w:t>
      </w:r>
    </w:p>
    <w:p w:rsidR="00000000" w:rsidDel="00000000" w:rsidP="00000000" w:rsidRDefault="00000000" w:rsidRPr="00000000" w14:paraId="000000F4">
      <w:pPr>
        <w:numPr>
          <w:ilvl w:val="0"/>
          <w:numId w:val="41"/>
        </w:numPr>
        <w:spacing w:before="0" w:beforeAutospacing="0"/>
        <w:ind w:left="2880" w:hanging="360"/>
        <w:rPr/>
      </w:pPr>
      <w:r w:rsidDel="00000000" w:rsidR="00000000" w:rsidRPr="00000000">
        <w:rPr>
          <w:rtl w:val="0"/>
        </w:rPr>
        <w:t xml:space="preserve">Liên kết đối tác, mạng xã hội, ứng dụng mobile.</w:t>
      </w:r>
    </w:p>
    <w:p w:rsidR="00000000" w:rsidDel="00000000" w:rsidP="00000000" w:rsidRDefault="00000000" w:rsidRPr="00000000" w14:paraId="000000F5">
      <w:pPr>
        <w:rPr/>
      </w:pPr>
      <w:r w:rsidDel="00000000" w:rsidR="00000000" w:rsidRPr="00000000">
        <w:rPr>
          <w:rtl w:val="0"/>
        </w:rPr>
        <w:tab/>
        <w:tab/>
        <w:t xml:space="preserve">Luồng xử lý:</w:t>
      </w:r>
    </w:p>
    <w:p w:rsidR="00000000" w:rsidDel="00000000" w:rsidP="00000000" w:rsidRDefault="00000000" w:rsidRPr="00000000" w14:paraId="000000F6">
      <w:pPr>
        <w:numPr>
          <w:ilvl w:val="0"/>
          <w:numId w:val="60"/>
        </w:numPr>
        <w:spacing w:after="0" w:afterAutospacing="0"/>
        <w:ind w:left="2160" w:hanging="360"/>
        <w:rPr/>
      </w:pPr>
      <w:r w:rsidDel="00000000" w:rsidR="00000000" w:rsidRPr="00000000">
        <w:rPr>
          <w:rtl w:val="0"/>
        </w:rPr>
        <w:t xml:space="preserve">Buyer click vào sản phẩm từ Marketplace.</w:t>
      </w:r>
    </w:p>
    <w:p w:rsidR="00000000" w:rsidDel="00000000" w:rsidP="00000000" w:rsidRDefault="00000000" w:rsidRPr="00000000" w14:paraId="000000F7">
      <w:pPr>
        <w:numPr>
          <w:ilvl w:val="0"/>
          <w:numId w:val="60"/>
        </w:numPr>
        <w:spacing w:after="0" w:afterAutospacing="0" w:before="0" w:beforeAutospacing="0"/>
        <w:ind w:left="2160" w:hanging="360"/>
        <w:rPr/>
      </w:pPr>
      <w:r w:rsidDel="00000000" w:rsidR="00000000" w:rsidRPr="00000000">
        <w:rPr>
          <w:rtl w:val="0"/>
        </w:rPr>
        <w:t xml:space="preserve">Hệ thống chuyển đến trang Company Profile tương ứng.</w:t>
      </w:r>
    </w:p>
    <w:p w:rsidR="00000000" w:rsidDel="00000000" w:rsidP="00000000" w:rsidRDefault="00000000" w:rsidRPr="00000000" w14:paraId="000000F8">
      <w:pPr>
        <w:numPr>
          <w:ilvl w:val="0"/>
          <w:numId w:val="60"/>
        </w:numPr>
        <w:spacing w:after="0" w:afterAutospacing="0" w:before="0" w:beforeAutospacing="0"/>
        <w:ind w:left="2160" w:hanging="360"/>
        <w:rPr/>
      </w:pPr>
      <w:r w:rsidDel="00000000" w:rsidR="00000000" w:rsidRPr="00000000">
        <w:rPr>
          <w:rtl w:val="0"/>
        </w:rPr>
        <w:t xml:space="preserve">Buyer xem hồ sơ, video, chứng nhận, sản phẩm nổi bật.</w:t>
      </w:r>
    </w:p>
    <w:p w:rsidR="00000000" w:rsidDel="00000000" w:rsidP="00000000" w:rsidRDefault="00000000" w:rsidRPr="00000000" w14:paraId="000000F9">
      <w:pPr>
        <w:numPr>
          <w:ilvl w:val="0"/>
          <w:numId w:val="60"/>
        </w:numPr>
        <w:spacing w:after="0" w:afterAutospacing="0" w:before="0" w:beforeAutospacing="0"/>
        <w:ind w:left="2160" w:hanging="360"/>
        <w:rPr/>
      </w:pPr>
      <w:r w:rsidDel="00000000" w:rsidR="00000000" w:rsidRPr="00000000">
        <w:rPr>
          <w:rtl w:val="0"/>
        </w:rPr>
        <w:t xml:space="preserve">Buyer gửi chat trực tiếp.</w:t>
      </w:r>
    </w:p>
    <w:p w:rsidR="00000000" w:rsidDel="00000000" w:rsidP="00000000" w:rsidRDefault="00000000" w:rsidRPr="00000000" w14:paraId="000000FA">
      <w:pPr>
        <w:numPr>
          <w:ilvl w:val="0"/>
          <w:numId w:val="60"/>
        </w:numPr>
        <w:spacing w:before="0" w:beforeAutospacing="0"/>
        <w:ind w:left="2160" w:hanging="360"/>
        <w:rPr/>
      </w:pPr>
      <w:r w:rsidDel="00000000" w:rsidR="00000000" w:rsidRPr="00000000">
        <w:rPr>
          <w:rtl w:val="0"/>
        </w:rPr>
        <w:t xml:space="preserve">Supplier phản hồi qua CMS Portal.</w:t>
      </w:r>
    </w:p>
    <w:p w:rsidR="00000000" w:rsidDel="00000000" w:rsidP="00000000" w:rsidRDefault="00000000" w:rsidRPr="00000000" w14:paraId="000000FB">
      <w:pPr>
        <w:ind w:left="720" w:firstLine="0"/>
        <w:rPr>
          <w:i w:val="1"/>
          <w:iCs w:val="1"/>
        </w:rPr>
      </w:pPr>
      <w:r w:rsidDel="00000000" w:rsidR="00000000" w:rsidRPr="00000000">
        <w:rPr>
          <w:i w:val="1"/>
          <w:iCs w:val="1"/>
          <w:rtl w:val="0"/>
        </w:rPr>
        <w:t xml:space="preserve">Sơ đồ:</w:t>
        <w:tab/>
      </w:r>
    </w:p>
    <w:p w:rsidR="00000000" w:rsidDel="00000000" w:rsidP="00000000" w:rsidRDefault="00000000" w:rsidRPr="00000000" w14:paraId="000000FC">
      <w:pPr>
        <w:ind w:left="720" w:firstLine="0"/>
        <w:rPr/>
      </w:pPr>
      <w:r w:rsidDel="00000000" w:rsidR="00000000" w:rsidRPr="00000000">
        <w:rPr/>
        <w:drawing>
          <wp:inline distB="114300" distT="114300" distL="114300" distR="114300">
            <wp:extent cx="5486400" cy="4191000"/>
            <wp:effectExtent b="0" l="0" r="0" t="0"/>
            <wp:docPr id="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4864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Style w:val="Heading2"/>
        <w:numPr>
          <w:ilvl w:val="1"/>
          <w:numId w:val="38"/>
        </w:numPr>
        <w:spacing w:line="360" w:lineRule="auto"/>
        <w:ind w:left="1440" w:hanging="360"/>
        <w:jc w:val="both"/>
        <w:rPr>
          <w:b w:val="1"/>
          <w:bCs w:val="1"/>
        </w:rPr>
      </w:pPr>
      <w:bookmarkStart w:colFirst="0" w:colLast="0" w:name="_heading=h.q7sblsvs81wf" w:id="10"/>
      <w:bookmarkEnd w:id="10"/>
      <w:r w:rsidDel="00000000" w:rsidR="00000000" w:rsidRPr="00000000">
        <w:rPr>
          <w:b w:val="1"/>
          <w:bCs w:val="1"/>
          <w:rtl w:val="0"/>
        </w:rPr>
        <w:t xml:space="preserve">Industrial Services Hub (Trung tâm Dịch vụ Công nghiệp)</w:t>
      </w:r>
    </w:p>
    <w:p w:rsidR="00000000" w:rsidDel="00000000" w:rsidP="00000000" w:rsidRDefault="00000000" w:rsidRPr="00000000" w14:paraId="000000FE">
      <w:pPr>
        <w:spacing w:after="240" w:before="240" w:line="360" w:lineRule="auto"/>
        <w:ind w:left="720" w:firstLine="720"/>
        <w:jc w:val="both"/>
        <w:rPr/>
      </w:pPr>
      <w:r w:rsidDel="00000000" w:rsidR="00000000" w:rsidRPr="00000000">
        <w:rPr>
          <w:rtl w:val="0"/>
        </w:rPr>
        <w:t xml:space="preserve">Mục tiêu: Cung cấp hệ sinh thái dịch vụ phục vụ KCN.</w:t>
      </w:r>
    </w:p>
    <w:p w:rsidR="00000000" w:rsidDel="00000000" w:rsidP="00000000" w:rsidRDefault="00000000" w:rsidRPr="00000000" w14:paraId="000000FF">
      <w:pPr>
        <w:spacing w:after="240" w:before="240" w:line="360" w:lineRule="auto"/>
        <w:ind w:left="720" w:firstLine="720"/>
        <w:jc w:val="both"/>
        <w:rPr/>
      </w:pPr>
      <w:r w:rsidDel="00000000" w:rsidR="00000000" w:rsidRPr="00000000">
        <w:rPr>
          <w:rtl w:val="0"/>
        </w:rPr>
        <w:t xml:space="preserve">Danh mục dịch vụ:</w:t>
      </w:r>
    </w:p>
    <w:p w:rsidR="00000000" w:rsidDel="00000000" w:rsidP="00000000" w:rsidRDefault="00000000" w:rsidRPr="00000000" w14:paraId="00000100">
      <w:pPr>
        <w:numPr>
          <w:ilvl w:val="0"/>
          <w:numId w:val="26"/>
        </w:numPr>
        <w:spacing w:after="0" w:afterAutospacing="0" w:before="240" w:line="360" w:lineRule="auto"/>
        <w:ind w:left="2160" w:hanging="360"/>
        <w:jc w:val="both"/>
        <w:rPr/>
      </w:pPr>
      <w:r w:rsidDel="00000000" w:rsidR="00000000" w:rsidRPr="00000000">
        <w:rPr>
          <w:rtl w:val="0"/>
        </w:rPr>
        <w:t xml:space="preserve">Tuyển dụng &amp; đào tạo lao động.</w:t>
      </w:r>
    </w:p>
    <w:p w:rsidR="00000000" w:rsidDel="00000000" w:rsidP="00000000" w:rsidRDefault="00000000" w:rsidRPr="00000000" w14:paraId="00000101">
      <w:pPr>
        <w:numPr>
          <w:ilvl w:val="0"/>
          <w:numId w:val="26"/>
        </w:numPr>
        <w:spacing w:after="0" w:afterAutospacing="0" w:before="0" w:beforeAutospacing="0" w:line="360" w:lineRule="auto"/>
        <w:ind w:left="2160" w:hanging="360"/>
        <w:jc w:val="both"/>
        <w:rPr/>
      </w:pPr>
      <w:r w:rsidDel="00000000" w:rsidR="00000000" w:rsidRPr="00000000">
        <w:rPr>
          <w:rtl w:val="0"/>
        </w:rPr>
        <w:t xml:space="preserve">CRM / CDP (quản trị khách hàng &amp; dữ liệu).</w:t>
      </w:r>
    </w:p>
    <w:p w:rsidR="00000000" w:rsidDel="00000000" w:rsidP="00000000" w:rsidRDefault="00000000" w:rsidRPr="00000000" w14:paraId="00000102">
      <w:pPr>
        <w:numPr>
          <w:ilvl w:val="0"/>
          <w:numId w:val="26"/>
        </w:numPr>
        <w:spacing w:after="0" w:afterAutospacing="0" w:before="0" w:beforeAutospacing="0" w:line="360" w:lineRule="auto"/>
        <w:ind w:left="2160" w:hanging="360"/>
        <w:jc w:val="both"/>
        <w:rPr/>
      </w:pPr>
      <w:r w:rsidDel="00000000" w:rsidR="00000000" w:rsidRPr="00000000">
        <w:rPr>
          <w:rtl w:val="0"/>
        </w:rPr>
        <w:t xml:space="preserve">Quản lý hàng hóa tiêu hao (nước uống, dầu nhớt, năng lượng...).</w:t>
      </w:r>
    </w:p>
    <w:p w:rsidR="00000000" w:rsidDel="00000000" w:rsidP="00000000" w:rsidRDefault="00000000" w:rsidRPr="00000000" w14:paraId="00000103">
      <w:pPr>
        <w:numPr>
          <w:ilvl w:val="0"/>
          <w:numId w:val="26"/>
        </w:numPr>
        <w:spacing w:after="240" w:before="0" w:beforeAutospacing="0" w:line="360" w:lineRule="auto"/>
        <w:ind w:left="2160" w:hanging="360"/>
        <w:jc w:val="both"/>
        <w:rPr/>
      </w:pPr>
      <w:r w:rsidDel="00000000" w:rsidR="00000000" w:rsidRPr="00000000">
        <w:rPr>
          <w:rtl w:val="0"/>
        </w:rPr>
        <w:t xml:space="preserve">Tổ chức sự kiện, hội chợ, triển lãm, golf club.</w:t>
      </w:r>
    </w:p>
    <w:p w:rsidR="00000000" w:rsidDel="00000000" w:rsidP="00000000" w:rsidRDefault="00000000" w:rsidRPr="00000000" w14:paraId="00000104">
      <w:pPr>
        <w:spacing w:after="240" w:before="240" w:line="360" w:lineRule="auto"/>
        <w:ind w:left="720" w:firstLine="720"/>
        <w:jc w:val="both"/>
        <w:rPr/>
      </w:pPr>
      <w:r w:rsidDel="00000000" w:rsidR="00000000" w:rsidRPr="00000000">
        <w:rPr>
          <w:rtl w:val="0"/>
        </w:rPr>
        <w:t xml:space="preserve">Supplier có thể:</w:t>
      </w:r>
    </w:p>
    <w:p w:rsidR="00000000" w:rsidDel="00000000" w:rsidP="00000000" w:rsidRDefault="00000000" w:rsidRPr="00000000" w14:paraId="00000105">
      <w:pPr>
        <w:numPr>
          <w:ilvl w:val="0"/>
          <w:numId w:val="1"/>
        </w:numPr>
        <w:spacing w:after="0" w:afterAutospacing="0" w:before="240" w:line="360" w:lineRule="auto"/>
        <w:ind w:left="2160" w:hanging="360"/>
        <w:jc w:val="both"/>
        <w:rPr/>
      </w:pPr>
      <w:r w:rsidDel="00000000" w:rsidR="00000000" w:rsidRPr="00000000">
        <w:rPr>
          <w:rtl w:val="0"/>
        </w:rPr>
        <w:t xml:space="preserve">Đăng ký cung cấp các dịch vụ trên.</w:t>
      </w:r>
    </w:p>
    <w:p w:rsidR="00000000" w:rsidDel="00000000" w:rsidP="00000000" w:rsidRDefault="00000000" w:rsidRPr="00000000" w14:paraId="00000106">
      <w:pPr>
        <w:numPr>
          <w:ilvl w:val="0"/>
          <w:numId w:val="1"/>
        </w:numPr>
        <w:spacing w:after="0" w:afterAutospacing="0" w:before="0" w:beforeAutospacing="0" w:line="360" w:lineRule="auto"/>
        <w:ind w:left="2160" w:hanging="360"/>
        <w:jc w:val="both"/>
        <w:rPr/>
      </w:pPr>
      <w:r w:rsidDel="00000000" w:rsidR="00000000" w:rsidRPr="00000000">
        <w:rPr>
          <w:rtl w:val="0"/>
        </w:rPr>
        <w:t xml:space="preserve">Được verify trước khi hiển thị.</w:t>
      </w:r>
    </w:p>
    <w:p w:rsidR="00000000" w:rsidDel="00000000" w:rsidP="00000000" w:rsidRDefault="00000000" w:rsidRPr="00000000" w14:paraId="00000107">
      <w:pPr>
        <w:numPr>
          <w:ilvl w:val="0"/>
          <w:numId w:val="1"/>
        </w:numPr>
        <w:spacing w:after="240" w:before="0" w:beforeAutospacing="0" w:line="360" w:lineRule="auto"/>
        <w:ind w:left="2160" w:hanging="360"/>
        <w:jc w:val="both"/>
        <w:rPr/>
      </w:pPr>
      <w:r w:rsidDel="00000000" w:rsidR="00000000" w:rsidRPr="00000000">
        <w:rPr>
          <w:rtl w:val="0"/>
        </w:rPr>
        <w:t xml:space="preserve">Gắn tag theo loại dịch vụ.</w:t>
      </w:r>
    </w:p>
    <w:p w:rsidR="00000000" w:rsidDel="00000000" w:rsidP="00000000" w:rsidRDefault="00000000" w:rsidRPr="00000000" w14:paraId="00000108">
      <w:pPr>
        <w:spacing w:after="240" w:before="240" w:line="360" w:lineRule="auto"/>
        <w:ind w:left="1440" w:firstLine="0"/>
        <w:jc w:val="both"/>
        <w:rPr/>
      </w:pPr>
      <w:r w:rsidDel="00000000" w:rsidR="00000000" w:rsidRPr="00000000">
        <w:rPr>
          <w:rtl w:val="0"/>
        </w:rPr>
        <w:t xml:space="preserve">Admin có thể:</w:t>
      </w:r>
    </w:p>
    <w:p w:rsidR="00000000" w:rsidDel="00000000" w:rsidP="00000000" w:rsidRDefault="00000000" w:rsidRPr="00000000" w14:paraId="00000109">
      <w:pPr>
        <w:numPr>
          <w:ilvl w:val="0"/>
          <w:numId w:val="36"/>
        </w:numPr>
        <w:spacing w:after="0" w:afterAutospacing="0" w:before="240" w:line="360" w:lineRule="auto"/>
        <w:ind w:left="2160" w:hanging="360"/>
        <w:jc w:val="both"/>
        <w:rPr/>
      </w:pPr>
      <w:r w:rsidDel="00000000" w:rsidR="00000000" w:rsidRPr="00000000">
        <w:rPr>
          <w:rtl w:val="0"/>
        </w:rPr>
        <w:t xml:space="preserve">Duyệt hồ sơ supplier.</w:t>
      </w:r>
    </w:p>
    <w:p w:rsidR="00000000" w:rsidDel="00000000" w:rsidP="00000000" w:rsidRDefault="00000000" w:rsidRPr="00000000" w14:paraId="0000010A">
      <w:pPr>
        <w:numPr>
          <w:ilvl w:val="0"/>
          <w:numId w:val="36"/>
        </w:numPr>
        <w:spacing w:after="0" w:afterAutospacing="0" w:before="0" w:beforeAutospacing="0" w:line="360" w:lineRule="auto"/>
        <w:ind w:left="2160" w:hanging="360"/>
        <w:jc w:val="both"/>
        <w:rPr/>
      </w:pPr>
      <w:r w:rsidDel="00000000" w:rsidR="00000000" w:rsidRPr="00000000">
        <w:rPr>
          <w:rtl w:val="0"/>
        </w:rPr>
        <w:t xml:space="preserve">Gắn badge (đối tác chiến lược).</w:t>
      </w:r>
    </w:p>
    <w:p w:rsidR="00000000" w:rsidDel="00000000" w:rsidP="00000000" w:rsidRDefault="00000000" w:rsidRPr="00000000" w14:paraId="0000010B">
      <w:pPr>
        <w:numPr>
          <w:ilvl w:val="0"/>
          <w:numId w:val="36"/>
        </w:numPr>
        <w:spacing w:after="240" w:before="0" w:beforeAutospacing="0" w:line="360" w:lineRule="auto"/>
        <w:ind w:left="2160" w:hanging="360"/>
        <w:jc w:val="both"/>
        <w:rPr/>
      </w:pPr>
      <w:r w:rsidDel="00000000" w:rsidR="00000000" w:rsidRPr="00000000">
        <w:rPr>
          <w:rtl w:val="0"/>
        </w:rPr>
        <w:t xml:space="preserve">Gắn vào các KCN tương ứng.</w:t>
      </w:r>
    </w:p>
    <w:p w:rsidR="00000000" w:rsidDel="00000000" w:rsidP="00000000" w:rsidRDefault="00000000" w:rsidRPr="00000000" w14:paraId="0000010C">
      <w:pPr>
        <w:spacing w:after="240" w:before="240" w:line="360" w:lineRule="auto"/>
        <w:ind w:left="0" w:firstLine="0"/>
        <w:jc w:val="both"/>
        <w:rPr>
          <w:i w:val="1"/>
          <w:iCs w:val="1"/>
        </w:rPr>
      </w:pPr>
      <w:r w:rsidDel="00000000" w:rsidR="00000000" w:rsidRPr="00000000">
        <w:rPr>
          <w:i w:val="1"/>
          <w:iCs w:val="1"/>
          <w:rtl w:val="0"/>
        </w:rPr>
        <w:tab/>
        <w:tab/>
        <w:t xml:space="preserve">Sơ đồ: </w:t>
      </w:r>
    </w:p>
    <w:p w:rsidR="00000000" w:rsidDel="00000000" w:rsidP="00000000" w:rsidRDefault="00000000" w:rsidRPr="00000000" w14:paraId="0000010D">
      <w:pPr>
        <w:spacing w:after="240" w:before="240" w:line="360" w:lineRule="auto"/>
        <w:ind w:left="0" w:firstLine="0"/>
        <w:jc w:val="both"/>
        <w:rPr>
          <w:i w:val="1"/>
          <w:iCs w:val="1"/>
        </w:rPr>
      </w:pPr>
      <w:r w:rsidDel="00000000" w:rsidR="00000000" w:rsidRPr="00000000">
        <w:rPr>
          <w:i w:val="1"/>
          <w:iCs w:val="1"/>
        </w:rPr>
        <w:drawing>
          <wp:inline distB="114300" distT="114300" distL="114300" distR="114300">
            <wp:extent cx="5486400" cy="3606800"/>
            <wp:effectExtent b="0" l="0" r="0" t="0"/>
            <wp:docPr id="1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486400" cy="3606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0E">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10F">
      <w:pPr>
        <w:pStyle w:val="Heading1"/>
        <w:numPr>
          <w:ilvl w:val="0"/>
          <w:numId w:val="38"/>
        </w:numPr>
        <w:spacing w:line="360" w:lineRule="auto"/>
        <w:ind w:left="720" w:hanging="360"/>
        <w:rPr/>
      </w:pPr>
      <w:bookmarkStart w:colFirst="0" w:colLast="0" w:name="_heading=h.xetj3nwftujl" w:id="11"/>
      <w:bookmarkEnd w:id="11"/>
      <w:r w:rsidDel="00000000" w:rsidR="00000000" w:rsidRPr="00000000">
        <w:rPr>
          <w:rtl w:val="0"/>
        </w:rPr>
        <w:t xml:space="preserve">CMS Portal </w:t>
      </w:r>
      <w:r w:rsidDel="00000000" w:rsidR="00000000" w:rsidRPr="00000000">
        <w:rPr>
          <w:rtl w:val="0"/>
        </w:rPr>
      </w:r>
    </w:p>
    <w:p w:rsidR="00000000" w:rsidDel="00000000" w:rsidP="00000000" w:rsidRDefault="00000000" w:rsidRPr="00000000" w14:paraId="00000110">
      <w:pPr>
        <w:pStyle w:val="Heading2"/>
        <w:numPr>
          <w:ilvl w:val="1"/>
          <w:numId w:val="38"/>
        </w:numPr>
        <w:ind w:left="1440" w:hanging="360"/>
        <w:rPr>
          <w:b w:val="1"/>
          <w:bCs w:val="1"/>
        </w:rPr>
      </w:pPr>
      <w:bookmarkStart w:colFirst="0" w:colLast="0" w:name="_heading=h.435fe0d0tcjd" w:id="12"/>
      <w:bookmarkEnd w:id="12"/>
      <w:r w:rsidDel="00000000" w:rsidR="00000000" w:rsidRPr="00000000">
        <w:rPr>
          <w:b w:val="1"/>
          <w:bCs w:val="1"/>
          <w:rtl w:val="0"/>
        </w:rPr>
        <w:t xml:space="preserve">Mục tiêu</w:t>
      </w:r>
    </w:p>
    <w:p w:rsidR="00000000" w:rsidDel="00000000" w:rsidP="00000000" w:rsidRDefault="00000000" w:rsidRPr="00000000" w14:paraId="00000111">
      <w:pPr>
        <w:ind w:left="1440" w:firstLine="0"/>
        <w:rPr/>
      </w:pPr>
      <w:r w:rsidDel="00000000" w:rsidR="00000000" w:rsidRPr="00000000">
        <w:rPr>
          <w:rtl w:val="0"/>
        </w:rPr>
        <w:t xml:space="preserve">Xây dựng cổng quản trị nội bộ hợp nhất cho toàn bộ hệ sinh thái Vietnam Industrial Supply Chain, giúp quản lý và xác minh:</w:t>
      </w:r>
    </w:p>
    <w:p w:rsidR="00000000" w:rsidDel="00000000" w:rsidP="00000000" w:rsidRDefault="00000000" w:rsidRPr="00000000" w14:paraId="00000112">
      <w:pPr>
        <w:numPr>
          <w:ilvl w:val="0"/>
          <w:numId w:val="31"/>
        </w:numPr>
        <w:spacing w:after="0" w:afterAutospacing="0"/>
        <w:ind w:left="2160" w:hanging="360"/>
        <w:rPr/>
      </w:pPr>
      <w:r w:rsidDel="00000000" w:rsidR="00000000" w:rsidRPr="00000000">
        <w:rPr>
          <w:rtl w:val="0"/>
        </w:rPr>
        <w:t xml:space="preserve">Nhà máy, sản phẩm, dịch vụ, nhà cung cấp, nhà đầu tư, người mua, bản đồ KCN, nội dung website.</w:t>
      </w:r>
    </w:p>
    <w:p w:rsidR="00000000" w:rsidDel="00000000" w:rsidP="00000000" w:rsidRDefault="00000000" w:rsidRPr="00000000" w14:paraId="00000113">
      <w:pPr>
        <w:numPr>
          <w:ilvl w:val="0"/>
          <w:numId w:val="31"/>
        </w:numPr>
        <w:spacing w:before="0" w:beforeAutospacing="0"/>
        <w:ind w:left="2160" w:hanging="360"/>
        <w:rPr/>
      </w:pPr>
      <w:r w:rsidDel="00000000" w:rsidR="00000000" w:rsidRPr="00000000">
        <w:rPr>
          <w:rtl w:val="0"/>
        </w:rPr>
        <w:t xml:space="preserve">Cung cấp báo cáo trực quan, theo dõi KPI, và phân quyền người dùng chi tiết.</w:t>
      </w:r>
    </w:p>
    <w:p w:rsidR="00000000" w:rsidDel="00000000" w:rsidP="00000000" w:rsidRDefault="00000000" w:rsidRPr="00000000" w14:paraId="00000114">
      <w:pPr>
        <w:pStyle w:val="Heading2"/>
        <w:numPr>
          <w:ilvl w:val="1"/>
          <w:numId w:val="38"/>
        </w:numPr>
        <w:ind w:firstLine="1080"/>
        <w:rPr>
          <w:b w:val="1"/>
          <w:bCs w:val="1"/>
        </w:rPr>
      </w:pPr>
      <w:bookmarkStart w:colFirst="0" w:colLast="0" w:name="_heading=h.ze9ajyvwl7y1" w:id="13"/>
      <w:bookmarkEnd w:id="13"/>
      <w:r w:rsidDel="00000000" w:rsidR="00000000" w:rsidRPr="00000000">
        <w:rPr>
          <w:b w:val="1"/>
          <w:bCs w:val="1"/>
          <w:rtl w:val="0"/>
        </w:rPr>
        <w:t xml:space="preserve">Phạm vi</w:t>
      </w:r>
    </w:p>
    <w:p w:rsidR="00000000" w:rsidDel="00000000" w:rsidP="00000000" w:rsidRDefault="00000000" w:rsidRPr="00000000" w14:paraId="00000115">
      <w:pPr>
        <w:ind w:left="1440" w:firstLine="0"/>
        <w:rPr/>
      </w:pPr>
      <w:r w:rsidDel="00000000" w:rsidR="00000000" w:rsidRPr="00000000">
        <w:rPr>
          <w:rtl w:val="0"/>
        </w:rPr>
        <w:t xml:space="preserve">Phần này tập trung mô tả các chức năng cốt lõi của CMS Portal, bao gồm:</w:t>
      </w:r>
    </w:p>
    <w:p w:rsidR="00000000" w:rsidDel="00000000" w:rsidP="00000000" w:rsidRDefault="00000000" w:rsidRPr="00000000" w14:paraId="00000116">
      <w:pPr>
        <w:numPr>
          <w:ilvl w:val="0"/>
          <w:numId w:val="54"/>
        </w:numPr>
        <w:spacing w:after="0" w:afterAutospacing="0" w:before="240" w:lineRule="auto"/>
        <w:ind w:left="2160" w:hanging="360"/>
        <w:rPr/>
      </w:pPr>
      <w:r w:rsidDel="00000000" w:rsidR="00000000" w:rsidRPr="00000000">
        <w:rPr>
          <w:rtl w:val="0"/>
        </w:rPr>
        <w:t xml:space="preserve">Quản lý Nhà máy (Factory Management)</w:t>
      </w:r>
    </w:p>
    <w:p w:rsidR="00000000" w:rsidDel="00000000" w:rsidP="00000000" w:rsidRDefault="00000000" w:rsidRPr="00000000" w14:paraId="00000117">
      <w:pPr>
        <w:numPr>
          <w:ilvl w:val="0"/>
          <w:numId w:val="54"/>
        </w:numPr>
        <w:spacing w:after="0" w:afterAutospacing="0" w:before="0" w:beforeAutospacing="0" w:lineRule="auto"/>
        <w:ind w:left="2160" w:hanging="360"/>
        <w:rPr/>
      </w:pPr>
      <w:r w:rsidDel="00000000" w:rsidR="00000000" w:rsidRPr="00000000">
        <w:rPr>
          <w:rtl w:val="0"/>
        </w:rPr>
        <w:t xml:space="preserve">Quản lý Sản phẩm (Product Management)</w:t>
      </w:r>
    </w:p>
    <w:p w:rsidR="00000000" w:rsidDel="00000000" w:rsidP="00000000" w:rsidRDefault="00000000" w:rsidRPr="00000000" w14:paraId="00000118">
      <w:pPr>
        <w:numPr>
          <w:ilvl w:val="0"/>
          <w:numId w:val="54"/>
        </w:numPr>
        <w:spacing w:after="0" w:afterAutospacing="0" w:before="0" w:beforeAutospacing="0" w:lineRule="auto"/>
        <w:ind w:left="2160" w:hanging="360"/>
        <w:rPr/>
      </w:pPr>
      <w:r w:rsidDel="00000000" w:rsidR="00000000" w:rsidRPr="00000000">
        <w:rPr>
          <w:rtl w:val="0"/>
        </w:rPr>
        <w:t xml:space="preserve">Quản lý Dịch vụ Khu công nghiệp (Industrial Services Management)</w:t>
      </w:r>
    </w:p>
    <w:p w:rsidR="00000000" w:rsidDel="00000000" w:rsidP="00000000" w:rsidRDefault="00000000" w:rsidRPr="00000000" w14:paraId="00000119">
      <w:pPr>
        <w:numPr>
          <w:ilvl w:val="0"/>
          <w:numId w:val="54"/>
        </w:numPr>
        <w:spacing w:after="0" w:afterAutospacing="0" w:before="0" w:beforeAutospacing="0" w:lineRule="auto"/>
        <w:ind w:left="2160" w:hanging="360"/>
        <w:rPr/>
      </w:pPr>
      <w:r w:rsidDel="00000000" w:rsidR="00000000" w:rsidRPr="00000000">
        <w:rPr>
          <w:rtl w:val="0"/>
        </w:rPr>
        <w:t xml:space="preserve">Quản lý Nhà cung cấp (Supplier Management)</w:t>
      </w:r>
    </w:p>
    <w:p w:rsidR="00000000" w:rsidDel="00000000" w:rsidP="00000000" w:rsidRDefault="00000000" w:rsidRPr="00000000" w14:paraId="0000011A">
      <w:pPr>
        <w:numPr>
          <w:ilvl w:val="0"/>
          <w:numId w:val="54"/>
        </w:numPr>
        <w:spacing w:after="0" w:afterAutospacing="0" w:before="0" w:beforeAutospacing="0" w:lineRule="auto"/>
        <w:ind w:left="2160" w:hanging="360"/>
        <w:rPr/>
      </w:pPr>
      <w:r w:rsidDel="00000000" w:rsidR="00000000" w:rsidRPr="00000000">
        <w:rPr>
          <w:rtl w:val="0"/>
        </w:rPr>
        <w:t xml:space="preserve">Quản lý Nhà đầu tư (Investor Management)</w:t>
      </w:r>
    </w:p>
    <w:p w:rsidR="00000000" w:rsidDel="00000000" w:rsidP="00000000" w:rsidRDefault="00000000" w:rsidRPr="00000000" w14:paraId="0000011B">
      <w:pPr>
        <w:numPr>
          <w:ilvl w:val="0"/>
          <w:numId w:val="54"/>
        </w:numPr>
        <w:spacing w:after="0" w:afterAutospacing="0" w:before="0" w:beforeAutospacing="0" w:lineRule="auto"/>
        <w:ind w:left="2160" w:hanging="360"/>
        <w:rPr/>
      </w:pPr>
      <w:r w:rsidDel="00000000" w:rsidR="00000000" w:rsidRPr="00000000">
        <w:rPr>
          <w:rtl w:val="0"/>
        </w:rPr>
        <w:t xml:space="preserve">Quản lý Bản đồ Khu công nghiệp (Industrial Map Management)</w:t>
      </w:r>
    </w:p>
    <w:p w:rsidR="00000000" w:rsidDel="00000000" w:rsidP="00000000" w:rsidRDefault="00000000" w:rsidRPr="00000000" w14:paraId="0000011C">
      <w:pPr>
        <w:numPr>
          <w:ilvl w:val="0"/>
          <w:numId w:val="54"/>
        </w:numPr>
        <w:spacing w:after="0" w:afterAutospacing="0" w:before="0" w:beforeAutospacing="0" w:lineRule="auto"/>
        <w:ind w:left="2160" w:hanging="360"/>
        <w:rPr/>
      </w:pPr>
      <w:r w:rsidDel="00000000" w:rsidR="00000000" w:rsidRPr="00000000">
        <w:rPr>
          <w:rtl w:val="0"/>
        </w:rPr>
        <w:t xml:space="preserve">Quản lý Người dùng &amp; Phân quyền (User &amp; Role Management)</w:t>
      </w:r>
    </w:p>
    <w:p w:rsidR="00000000" w:rsidDel="00000000" w:rsidP="00000000" w:rsidRDefault="00000000" w:rsidRPr="00000000" w14:paraId="0000011D">
      <w:pPr>
        <w:numPr>
          <w:ilvl w:val="0"/>
          <w:numId w:val="54"/>
        </w:numPr>
        <w:spacing w:after="0" w:afterAutospacing="0" w:before="0" w:beforeAutospacing="0" w:lineRule="auto"/>
        <w:ind w:left="2160" w:hanging="360"/>
        <w:rPr/>
      </w:pPr>
      <w:r w:rsidDel="00000000" w:rsidR="00000000" w:rsidRPr="00000000">
        <w:rPr>
          <w:rtl w:val="0"/>
        </w:rPr>
        <w:t xml:space="preserve">Dashboard &amp; Báo cáo (Dashboard &amp; Reporting)</w:t>
      </w:r>
    </w:p>
    <w:p w:rsidR="00000000" w:rsidDel="00000000" w:rsidP="00000000" w:rsidRDefault="00000000" w:rsidRPr="00000000" w14:paraId="0000011E">
      <w:pPr>
        <w:numPr>
          <w:ilvl w:val="0"/>
          <w:numId w:val="54"/>
        </w:numPr>
        <w:spacing w:after="240" w:before="0" w:beforeAutospacing="0" w:lineRule="auto"/>
        <w:ind w:left="2160" w:hanging="459.21259842519675"/>
        <w:rPr/>
      </w:pPr>
      <w:r w:rsidDel="00000000" w:rsidR="00000000" w:rsidRPr="00000000">
        <w:rPr>
          <w:rtl w:val="0"/>
        </w:rPr>
        <w:t xml:space="preserve">Quản lý Nội dung Website (Content Management System)</w:t>
      </w:r>
    </w:p>
    <w:p w:rsidR="00000000" w:rsidDel="00000000" w:rsidP="00000000" w:rsidRDefault="00000000" w:rsidRPr="00000000" w14:paraId="0000011F">
      <w:pPr>
        <w:pStyle w:val="Heading2"/>
        <w:numPr>
          <w:ilvl w:val="1"/>
          <w:numId w:val="38"/>
        </w:numPr>
        <w:ind w:firstLine="1080"/>
        <w:rPr>
          <w:b w:val="1"/>
          <w:bCs w:val="1"/>
        </w:rPr>
      </w:pPr>
      <w:bookmarkStart w:colFirst="0" w:colLast="0" w:name="_heading=h.3yepuk8wnks4" w:id="14"/>
      <w:bookmarkEnd w:id="14"/>
      <w:r w:rsidDel="00000000" w:rsidR="00000000" w:rsidRPr="00000000">
        <w:rPr>
          <w:b w:val="1"/>
          <w:bCs w:val="1"/>
          <w:rtl w:val="0"/>
        </w:rPr>
        <w:t xml:space="preserve">Mô tả chi tiết chức năng </w:t>
      </w:r>
    </w:p>
    <w:p w:rsidR="00000000" w:rsidDel="00000000" w:rsidP="00000000" w:rsidRDefault="00000000" w:rsidRPr="00000000" w14:paraId="00000120">
      <w:pPr>
        <w:numPr>
          <w:ilvl w:val="2"/>
          <w:numId w:val="38"/>
        </w:numPr>
        <w:spacing w:after="80" w:afterAutospacing="0"/>
        <w:ind w:left="2160" w:hanging="360"/>
        <w:rPr/>
      </w:pPr>
      <w:r w:rsidDel="00000000" w:rsidR="00000000" w:rsidRPr="00000000">
        <w:rPr>
          <w:rtl w:val="0"/>
        </w:rPr>
        <w:t xml:space="preserve">Quản lý nhà máy </w:t>
      </w:r>
    </w:p>
    <w:p w:rsidR="00000000" w:rsidDel="00000000" w:rsidP="00000000" w:rsidRDefault="00000000" w:rsidRPr="00000000" w14:paraId="00000121">
      <w:pPr>
        <w:numPr>
          <w:ilvl w:val="0"/>
          <w:numId w:val="72"/>
        </w:numPr>
        <w:spacing w:after="0" w:afterAutospacing="0" w:before="80" w:beforeAutospacing="0"/>
        <w:ind w:left="2880" w:hanging="360"/>
        <w:rPr/>
      </w:pPr>
      <w:r w:rsidDel="00000000" w:rsidR="00000000" w:rsidRPr="00000000">
        <w:rPr>
          <w:rtl w:val="0"/>
        </w:rPr>
        <w:t xml:space="preserve">Danh sách tất cả nhà máy đã đăng ký.</w:t>
        <w:br w:type="textWrapping"/>
      </w:r>
    </w:p>
    <w:p w:rsidR="00000000" w:rsidDel="00000000" w:rsidP="00000000" w:rsidRDefault="00000000" w:rsidRPr="00000000" w14:paraId="00000122">
      <w:pPr>
        <w:numPr>
          <w:ilvl w:val="0"/>
          <w:numId w:val="72"/>
        </w:numPr>
        <w:spacing w:after="0" w:afterAutospacing="0" w:before="0" w:beforeAutospacing="0"/>
        <w:ind w:left="2880" w:hanging="360"/>
        <w:rPr/>
      </w:pPr>
      <w:r w:rsidDel="00000000" w:rsidR="00000000" w:rsidRPr="00000000">
        <w:rPr>
          <w:rtl w:val="0"/>
        </w:rPr>
        <w:t xml:space="preserve">Chức năng:</w:t>
      </w:r>
    </w:p>
    <w:p w:rsidR="00000000" w:rsidDel="00000000" w:rsidP="00000000" w:rsidRDefault="00000000" w:rsidRPr="00000000" w14:paraId="00000123">
      <w:pPr>
        <w:numPr>
          <w:ilvl w:val="1"/>
          <w:numId w:val="72"/>
        </w:numPr>
        <w:spacing w:after="0" w:afterAutospacing="0" w:before="0" w:beforeAutospacing="0" w:lineRule="auto"/>
        <w:ind w:left="3600" w:hanging="360"/>
        <w:rPr/>
      </w:pPr>
      <w:r w:rsidDel="00000000" w:rsidR="00000000" w:rsidRPr="00000000">
        <w:rPr>
          <w:rtl w:val="0"/>
        </w:rPr>
        <w:t xml:space="preserve">Duyệt / từ chối hồ sơ.</w:t>
      </w:r>
    </w:p>
    <w:p w:rsidR="00000000" w:rsidDel="00000000" w:rsidP="00000000" w:rsidRDefault="00000000" w:rsidRPr="00000000" w14:paraId="00000124">
      <w:pPr>
        <w:numPr>
          <w:ilvl w:val="1"/>
          <w:numId w:val="72"/>
        </w:numPr>
        <w:spacing w:after="0" w:afterAutospacing="0" w:before="0" w:beforeAutospacing="0" w:lineRule="auto"/>
        <w:ind w:left="3600" w:hanging="360"/>
        <w:rPr/>
      </w:pPr>
      <w:r w:rsidDel="00000000" w:rsidR="00000000" w:rsidRPr="00000000">
        <w:rPr>
          <w:rtl w:val="0"/>
        </w:rPr>
        <w:t xml:space="preserve">Cập nhật thông tin (tên, vị trí, KCN, ngành, công suất, diện tích, chứng nhận).</w:t>
      </w:r>
    </w:p>
    <w:p w:rsidR="00000000" w:rsidDel="00000000" w:rsidP="00000000" w:rsidRDefault="00000000" w:rsidRPr="00000000" w14:paraId="00000125">
      <w:pPr>
        <w:numPr>
          <w:ilvl w:val="1"/>
          <w:numId w:val="72"/>
        </w:numPr>
        <w:spacing w:after="0" w:afterAutospacing="0" w:before="0" w:beforeAutospacing="0" w:lineRule="auto"/>
        <w:ind w:left="3600" w:hanging="360"/>
        <w:rPr/>
      </w:pPr>
      <w:r w:rsidDel="00000000" w:rsidR="00000000" w:rsidRPr="00000000">
        <w:rPr>
          <w:rtl w:val="0"/>
        </w:rPr>
        <w:t xml:space="preserve">Gắn tag: ✅ Verified / ♻️ ESG / 💡 DX.</w:t>
      </w:r>
    </w:p>
    <w:p w:rsidR="00000000" w:rsidDel="00000000" w:rsidP="00000000" w:rsidRDefault="00000000" w:rsidRPr="00000000" w14:paraId="00000126">
      <w:pPr>
        <w:numPr>
          <w:ilvl w:val="1"/>
          <w:numId w:val="72"/>
        </w:numPr>
        <w:spacing w:after="0" w:afterAutospacing="0" w:before="0" w:beforeAutospacing="0" w:lineRule="auto"/>
        <w:ind w:left="3600" w:hanging="360"/>
        <w:rPr/>
      </w:pPr>
      <w:r w:rsidDel="00000000" w:rsidR="00000000" w:rsidRPr="00000000">
        <w:rPr>
          <w:rtl w:val="0"/>
        </w:rPr>
        <w:t xml:space="preserve">Xem video và ảnh xác minh.</w:t>
      </w:r>
    </w:p>
    <w:p w:rsidR="00000000" w:rsidDel="00000000" w:rsidP="00000000" w:rsidRDefault="00000000" w:rsidRPr="00000000" w14:paraId="00000127">
      <w:pPr>
        <w:numPr>
          <w:ilvl w:val="0"/>
          <w:numId w:val="72"/>
        </w:numPr>
        <w:spacing w:after="0" w:afterAutospacing="0" w:before="0" w:beforeAutospacing="0"/>
        <w:ind w:left="2880" w:hanging="360"/>
        <w:rPr/>
      </w:pPr>
      <w:r w:rsidDel="00000000" w:rsidR="00000000" w:rsidRPr="00000000">
        <w:rPr>
          <w:rtl w:val="0"/>
        </w:rPr>
        <w:t xml:space="preserve">Bộ lọc: theo KCN, ngành, trạng thái duyệt, tag.</w:t>
      </w:r>
    </w:p>
    <w:p w:rsidR="00000000" w:rsidDel="00000000" w:rsidP="00000000" w:rsidRDefault="00000000" w:rsidRPr="00000000" w14:paraId="00000128">
      <w:pPr>
        <w:numPr>
          <w:ilvl w:val="0"/>
          <w:numId w:val="72"/>
        </w:numPr>
        <w:spacing w:before="0" w:beforeAutospacing="0"/>
        <w:ind w:left="2880" w:hanging="360"/>
        <w:rPr/>
      </w:pPr>
      <w:r w:rsidDel="00000000" w:rsidR="00000000" w:rsidRPr="00000000">
        <w:rPr>
          <w:rtl w:val="0"/>
        </w:rPr>
        <w:t xml:space="preserve">Tích hợp bản đồ: định vị node nhà máy trên Topology Map.</w:t>
      </w:r>
    </w:p>
    <w:p w:rsidR="00000000" w:rsidDel="00000000" w:rsidP="00000000" w:rsidRDefault="00000000" w:rsidRPr="00000000" w14:paraId="00000129">
      <w:pPr>
        <w:numPr>
          <w:ilvl w:val="2"/>
          <w:numId w:val="38"/>
        </w:numPr>
        <w:spacing w:after="80" w:afterAutospacing="0"/>
        <w:ind w:left="2160" w:hanging="360"/>
        <w:rPr/>
      </w:pPr>
      <w:r w:rsidDel="00000000" w:rsidR="00000000" w:rsidRPr="00000000">
        <w:rPr>
          <w:rtl w:val="0"/>
        </w:rPr>
        <w:t xml:space="preserve">Quản lý sản phẩm</w:t>
      </w:r>
    </w:p>
    <w:p w:rsidR="00000000" w:rsidDel="00000000" w:rsidP="00000000" w:rsidRDefault="00000000" w:rsidRPr="00000000" w14:paraId="0000012A">
      <w:pPr>
        <w:numPr>
          <w:ilvl w:val="0"/>
          <w:numId w:val="11"/>
        </w:numPr>
        <w:spacing w:after="0" w:afterAutospacing="0" w:before="80" w:beforeAutospacing="0"/>
        <w:ind w:left="2880" w:hanging="360"/>
        <w:rPr/>
      </w:pPr>
      <w:r w:rsidDel="00000000" w:rsidR="00000000" w:rsidRPr="00000000">
        <w:rPr>
          <w:rtl w:val="0"/>
        </w:rPr>
        <w:t xml:space="preserve">Quản lý sản phẩm do các Supplier đăng lên sàn B2B.</w:t>
      </w:r>
    </w:p>
    <w:p w:rsidR="00000000" w:rsidDel="00000000" w:rsidP="00000000" w:rsidRDefault="00000000" w:rsidRPr="00000000" w14:paraId="0000012B">
      <w:pPr>
        <w:numPr>
          <w:ilvl w:val="0"/>
          <w:numId w:val="11"/>
        </w:numPr>
        <w:spacing w:after="0" w:afterAutospacing="0" w:before="0" w:beforeAutospacing="0"/>
        <w:ind w:left="2880" w:hanging="360"/>
        <w:rPr/>
      </w:pPr>
      <w:r w:rsidDel="00000000" w:rsidR="00000000" w:rsidRPr="00000000">
        <w:rPr>
          <w:rtl w:val="0"/>
        </w:rPr>
        <w:t xml:space="preserve">Chức năng:</w:t>
      </w:r>
    </w:p>
    <w:p w:rsidR="00000000" w:rsidDel="00000000" w:rsidP="00000000" w:rsidRDefault="00000000" w:rsidRPr="00000000" w14:paraId="0000012C">
      <w:pPr>
        <w:numPr>
          <w:ilvl w:val="1"/>
          <w:numId w:val="11"/>
        </w:numPr>
        <w:spacing w:after="0" w:afterAutospacing="0" w:before="0" w:beforeAutospacing="0" w:lineRule="auto"/>
        <w:ind w:left="3600" w:hanging="360"/>
        <w:rPr/>
      </w:pPr>
      <w:r w:rsidDel="00000000" w:rsidR="00000000" w:rsidRPr="00000000">
        <w:rPr>
          <w:rtl w:val="0"/>
        </w:rPr>
        <w:t xml:space="preserve">Duyệt / chỉnh sửa / ẩn sản phẩm.</w:t>
      </w:r>
    </w:p>
    <w:p w:rsidR="00000000" w:rsidDel="00000000" w:rsidP="00000000" w:rsidRDefault="00000000" w:rsidRPr="00000000" w14:paraId="0000012D">
      <w:pPr>
        <w:numPr>
          <w:ilvl w:val="1"/>
          <w:numId w:val="11"/>
        </w:numPr>
        <w:spacing w:after="0" w:afterAutospacing="0" w:before="0" w:beforeAutospacing="0" w:lineRule="auto"/>
        <w:ind w:left="3600" w:hanging="360"/>
        <w:rPr/>
      </w:pPr>
      <w:r w:rsidDel="00000000" w:rsidR="00000000" w:rsidRPr="00000000">
        <w:rPr>
          <w:rtl w:val="0"/>
        </w:rPr>
        <w:t xml:space="preserve">Quản lý ảnh, video, mô tả, giá, MOQ, chứng nhận.</w:t>
      </w:r>
    </w:p>
    <w:p w:rsidR="00000000" w:rsidDel="00000000" w:rsidP="00000000" w:rsidRDefault="00000000" w:rsidRPr="00000000" w14:paraId="0000012E">
      <w:pPr>
        <w:numPr>
          <w:ilvl w:val="1"/>
          <w:numId w:val="11"/>
        </w:numPr>
        <w:spacing w:after="0" w:afterAutospacing="0" w:before="0" w:beforeAutospacing="0" w:lineRule="auto"/>
        <w:ind w:left="3600" w:hanging="360"/>
        <w:rPr/>
      </w:pPr>
      <w:r w:rsidDel="00000000" w:rsidR="00000000" w:rsidRPr="00000000">
        <w:rPr>
          <w:rtl w:val="0"/>
        </w:rPr>
        <w:t xml:space="preserve">Theo dõi lượt xem, tỉ lệ phản hồi.</w:t>
      </w:r>
    </w:p>
    <w:p w:rsidR="00000000" w:rsidDel="00000000" w:rsidP="00000000" w:rsidRDefault="00000000" w:rsidRPr="00000000" w14:paraId="0000012F">
      <w:pPr>
        <w:numPr>
          <w:ilvl w:val="0"/>
          <w:numId w:val="11"/>
        </w:numPr>
        <w:spacing w:after="0" w:afterAutospacing="0" w:before="0" w:beforeAutospacing="0" w:lineRule="auto"/>
        <w:ind w:left="2880" w:hanging="360"/>
        <w:rPr/>
      </w:pPr>
      <w:r w:rsidDel="00000000" w:rsidR="00000000" w:rsidRPr="00000000">
        <w:rPr>
          <w:rtl w:val="0"/>
        </w:rPr>
        <w:t xml:space="preserve">Bộ lọc: theo ngành, trạng thái, nhà cung cấp.</w:t>
      </w:r>
    </w:p>
    <w:p w:rsidR="00000000" w:rsidDel="00000000" w:rsidP="00000000" w:rsidRDefault="00000000" w:rsidRPr="00000000" w14:paraId="00000130">
      <w:pPr>
        <w:numPr>
          <w:ilvl w:val="0"/>
          <w:numId w:val="11"/>
        </w:numPr>
        <w:spacing w:after="240" w:before="0" w:beforeAutospacing="0" w:lineRule="auto"/>
        <w:ind w:left="2880" w:hanging="360"/>
        <w:rPr/>
      </w:pPr>
      <w:r w:rsidDel="00000000" w:rsidR="00000000" w:rsidRPr="00000000">
        <w:rPr>
          <w:rtl w:val="0"/>
        </w:rPr>
        <w:t xml:space="preserve">Tự động đồng bộ sang trang Marketplace public.</w:t>
      </w:r>
    </w:p>
    <w:p w:rsidR="00000000" w:rsidDel="00000000" w:rsidP="00000000" w:rsidRDefault="00000000" w:rsidRPr="00000000" w14:paraId="00000131">
      <w:pPr>
        <w:numPr>
          <w:ilvl w:val="2"/>
          <w:numId w:val="38"/>
        </w:numPr>
        <w:spacing w:after="80" w:afterAutospacing="0"/>
        <w:ind w:left="2160" w:hanging="360"/>
        <w:rPr/>
      </w:pPr>
      <w:r w:rsidDel="00000000" w:rsidR="00000000" w:rsidRPr="00000000">
        <w:rPr>
          <w:rtl w:val="0"/>
        </w:rPr>
        <w:t xml:space="preserve">Quản lý dịch vụ công nghiệp</w:t>
      </w:r>
    </w:p>
    <w:p w:rsidR="00000000" w:rsidDel="00000000" w:rsidP="00000000" w:rsidRDefault="00000000" w:rsidRPr="00000000" w14:paraId="00000132">
      <w:pPr>
        <w:numPr>
          <w:ilvl w:val="0"/>
          <w:numId w:val="12"/>
        </w:numPr>
        <w:spacing w:after="0" w:afterAutospacing="0" w:before="80" w:beforeAutospacing="0"/>
        <w:ind w:left="2880" w:hanging="360"/>
        <w:rPr/>
      </w:pPr>
      <w:r w:rsidDel="00000000" w:rsidR="00000000" w:rsidRPr="00000000">
        <w:rPr>
          <w:rtl w:val="0"/>
        </w:rPr>
        <w:t xml:space="preserve">Quản lý danh mục dịch vụ như: Tuyển dụng, CRM/CDP, Đào tạo, Sự kiện...</w:t>
      </w:r>
    </w:p>
    <w:p w:rsidR="00000000" w:rsidDel="00000000" w:rsidP="00000000" w:rsidRDefault="00000000" w:rsidRPr="00000000" w14:paraId="00000133">
      <w:pPr>
        <w:numPr>
          <w:ilvl w:val="0"/>
          <w:numId w:val="12"/>
        </w:numPr>
        <w:spacing w:after="0" w:afterAutospacing="0" w:before="0" w:beforeAutospacing="0"/>
        <w:ind w:left="2880" w:hanging="360"/>
        <w:rPr/>
      </w:pPr>
      <w:r w:rsidDel="00000000" w:rsidR="00000000" w:rsidRPr="00000000">
        <w:rPr>
          <w:rtl w:val="0"/>
        </w:rPr>
        <w:t xml:space="preserve">Chức năng:</w:t>
      </w:r>
    </w:p>
    <w:p w:rsidR="00000000" w:rsidDel="00000000" w:rsidP="00000000" w:rsidRDefault="00000000" w:rsidRPr="00000000" w14:paraId="00000134">
      <w:pPr>
        <w:numPr>
          <w:ilvl w:val="1"/>
          <w:numId w:val="12"/>
        </w:numPr>
        <w:spacing w:after="0" w:afterAutospacing="0" w:before="0" w:beforeAutospacing="0" w:lineRule="auto"/>
        <w:ind w:left="3600" w:hanging="360"/>
        <w:rPr/>
      </w:pPr>
      <w:r w:rsidDel="00000000" w:rsidR="00000000" w:rsidRPr="00000000">
        <w:rPr>
          <w:rtl w:val="0"/>
        </w:rPr>
        <w:t xml:space="preserve">Duyệt và xác minh nhà cung cấp dịch vụ.</w:t>
      </w:r>
    </w:p>
    <w:p w:rsidR="00000000" w:rsidDel="00000000" w:rsidP="00000000" w:rsidRDefault="00000000" w:rsidRPr="00000000" w14:paraId="00000135">
      <w:pPr>
        <w:numPr>
          <w:ilvl w:val="1"/>
          <w:numId w:val="12"/>
        </w:numPr>
        <w:spacing w:after="0" w:afterAutospacing="0" w:before="0" w:beforeAutospacing="0" w:lineRule="auto"/>
        <w:ind w:left="3600" w:hanging="360"/>
        <w:rPr/>
      </w:pPr>
      <w:r w:rsidDel="00000000" w:rsidR="00000000" w:rsidRPr="00000000">
        <w:rPr>
          <w:rtl w:val="0"/>
        </w:rPr>
        <w:t xml:space="preserve">Gắn badge “Đối tác chiến lược / Strategic Partner”.</w:t>
      </w:r>
    </w:p>
    <w:p w:rsidR="00000000" w:rsidDel="00000000" w:rsidP="00000000" w:rsidRDefault="00000000" w:rsidRPr="00000000" w14:paraId="00000136">
      <w:pPr>
        <w:numPr>
          <w:ilvl w:val="1"/>
          <w:numId w:val="12"/>
        </w:numPr>
        <w:spacing w:after="240" w:before="0" w:beforeAutospacing="0" w:lineRule="auto"/>
        <w:ind w:left="3600" w:hanging="360"/>
        <w:rPr/>
      </w:pPr>
      <w:r w:rsidDel="00000000" w:rsidR="00000000" w:rsidRPr="00000000">
        <w:rPr>
          <w:rtl w:val="0"/>
        </w:rPr>
        <w:t xml:space="preserve">Thống kê: số dịch vụ, số verified, số lượt truy cập.</w:t>
      </w:r>
    </w:p>
    <w:p w:rsidR="00000000" w:rsidDel="00000000" w:rsidP="00000000" w:rsidRDefault="00000000" w:rsidRPr="00000000" w14:paraId="00000137">
      <w:pPr>
        <w:numPr>
          <w:ilvl w:val="2"/>
          <w:numId w:val="38"/>
        </w:numPr>
        <w:spacing w:after="80" w:afterAutospacing="0"/>
        <w:ind w:left="2160" w:hanging="360"/>
        <w:rPr/>
      </w:pPr>
      <w:r w:rsidDel="00000000" w:rsidR="00000000" w:rsidRPr="00000000">
        <w:rPr>
          <w:rtl w:val="0"/>
        </w:rPr>
        <w:t xml:space="preserve">Quản lý nhà cung cấp</w:t>
      </w:r>
    </w:p>
    <w:p w:rsidR="00000000" w:rsidDel="00000000" w:rsidP="00000000" w:rsidRDefault="00000000" w:rsidRPr="00000000" w14:paraId="00000138">
      <w:pPr>
        <w:numPr>
          <w:ilvl w:val="0"/>
          <w:numId w:val="51"/>
        </w:numPr>
        <w:spacing w:after="0" w:afterAutospacing="0" w:before="80" w:beforeAutospacing="0"/>
        <w:ind w:left="2880" w:hanging="360"/>
        <w:rPr/>
      </w:pPr>
      <w:r w:rsidDel="00000000" w:rsidR="00000000" w:rsidRPr="00000000">
        <w:rPr>
          <w:rtl w:val="0"/>
        </w:rPr>
        <w:t xml:space="preserve">Danh sách tất cả doanh nghiệp cung cấp sản phẩm hoặc dịch vụ.</w:t>
      </w:r>
    </w:p>
    <w:p w:rsidR="00000000" w:rsidDel="00000000" w:rsidP="00000000" w:rsidRDefault="00000000" w:rsidRPr="00000000" w14:paraId="00000139">
      <w:pPr>
        <w:numPr>
          <w:ilvl w:val="0"/>
          <w:numId w:val="51"/>
        </w:numPr>
        <w:spacing w:after="0" w:afterAutospacing="0" w:before="0" w:beforeAutospacing="0"/>
        <w:ind w:left="2880" w:hanging="360"/>
        <w:rPr/>
      </w:pPr>
      <w:r w:rsidDel="00000000" w:rsidR="00000000" w:rsidRPr="00000000">
        <w:rPr>
          <w:rtl w:val="0"/>
        </w:rPr>
        <w:t xml:space="preserve">Chức năng:</w:t>
      </w:r>
    </w:p>
    <w:p w:rsidR="00000000" w:rsidDel="00000000" w:rsidP="00000000" w:rsidRDefault="00000000" w:rsidRPr="00000000" w14:paraId="0000013A">
      <w:pPr>
        <w:numPr>
          <w:ilvl w:val="1"/>
          <w:numId w:val="51"/>
        </w:numPr>
        <w:spacing w:after="0" w:afterAutospacing="0" w:before="0" w:beforeAutospacing="0" w:lineRule="auto"/>
        <w:ind w:left="3600" w:hanging="360"/>
        <w:rPr/>
      </w:pPr>
      <w:r w:rsidDel="00000000" w:rsidR="00000000" w:rsidRPr="00000000">
        <w:rPr>
          <w:rtl w:val="0"/>
        </w:rPr>
        <w:t xml:space="preserve">Duyệt hồ sơ doanh nghiệp.</w:t>
      </w:r>
    </w:p>
    <w:p w:rsidR="00000000" w:rsidDel="00000000" w:rsidP="00000000" w:rsidRDefault="00000000" w:rsidRPr="00000000" w14:paraId="0000013B">
      <w:pPr>
        <w:numPr>
          <w:ilvl w:val="1"/>
          <w:numId w:val="51"/>
        </w:numPr>
        <w:spacing w:after="0" w:afterAutospacing="0" w:before="0" w:beforeAutospacing="0" w:lineRule="auto"/>
        <w:ind w:left="3600" w:hanging="360"/>
        <w:rPr/>
      </w:pPr>
      <w:r w:rsidDel="00000000" w:rsidR="00000000" w:rsidRPr="00000000">
        <w:rPr>
          <w:rtl w:val="0"/>
        </w:rPr>
        <w:t xml:space="preserve">Cập nhật chứng nhận, video giới thiệu.</w:t>
      </w:r>
    </w:p>
    <w:p w:rsidR="00000000" w:rsidDel="00000000" w:rsidP="00000000" w:rsidRDefault="00000000" w:rsidRPr="00000000" w14:paraId="0000013C">
      <w:pPr>
        <w:numPr>
          <w:ilvl w:val="1"/>
          <w:numId w:val="51"/>
        </w:numPr>
        <w:spacing w:after="0" w:afterAutospacing="0" w:before="0" w:beforeAutospacing="0" w:lineRule="auto"/>
        <w:ind w:left="3600" w:hanging="360"/>
        <w:rPr/>
      </w:pPr>
      <w:r w:rsidDel="00000000" w:rsidR="00000000" w:rsidRPr="00000000">
        <w:rPr>
          <w:rtl w:val="0"/>
        </w:rPr>
        <w:t xml:space="preserve">Theo dõi tỷ lệ phản hồi, hoạt động gần nhất.</w:t>
      </w:r>
    </w:p>
    <w:p w:rsidR="00000000" w:rsidDel="00000000" w:rsidP="00000000" w:rsidRDefault="00000000" w:rsidRPr="00000000" w14:paraId="0000013D">
      <w:pPr>
        <w:numPr>
          <w:ilvl w:val="1"/>
          <w:numId w:val="51"/>
        </w:numPr>
        <w:spacing w:after="240" w:before="0" w:beforeAutospacing="0" w:lineRule="auto"/>
        <w:ind w:left="3600" w:hanging="360"/>
        <w:rPr/>
      </w:pPr>
      <w:r w:rsidDel="00000000" w:rsidR="00000000" w:rsidRPr="00000000">
        <w:rPr>
          <w:rtl w:val="0"/>
        </w:rPr>
        <w:t xml:space="preserve">Gắn tag: Verified / ESG / DX / Strategic Partner.</w:t>
      </w:r>
    </w:p>
    <w:p w:rsidR="00000000" w:rsidDel="00000000" w:rsidP="00000000" w:rsidRDefault="00000000" w:rsidRPr="00000000" w14:paraId="0000013E">
      <w:pPr>
        <w:numPr>
          <w:ilvl w:val="2"/>
          <w:numId w:val="38"/>
        </w:numPr>
        <w:spacing w:after="80" w:afterAutospacing="0"/>
        <w:ind w:left="2160" w:hanging="360"/>
        <w:rPr/>
      </w:pPr>
      <w:r w:rsidDel="00000000" w:rsidR="00000000" w:rsidRPr="00000000">
        <w:rPr>
          <w:rtl w:val="0"/>
        </w:rPr>
        <w:t xml:space="preserve">Quản lý nhà đầu tư</w:t>
      </w:r>
    </w:p>
    <w:p w:rsidR="00000000" w:rsidDel="00000000" w:rsidP="00000000" w:rsidRDefault="00000000" w:rsidRPr="00000000" w14:paraId="0000013F">
      <w:pPr>
        <w:numPr>
          <w:ilvl w:val="0"/>
          <w:numId w:val="5"/>
        </w:numPr>
        <w:spacing w:after="0" w:afterAutospacing="0" w:before="80" w:beforeAutospacing="0"/>
        <w:ind w:left="2880" w:hanging="360"/>
        <w:rPr/>
      </w:pPr>
      <w:r w:rsidDel="00000000" w:rsidR="00000000" w:rsidRPr="00000000">
        <w:rPr>
          <w:rtl w:val="0"/>
        </w:rPr>
        <w:t xml:space="preserve">Quản lý hồ sơ và kế hoạch đầu tư từ các nhà đầu tư.</w:t>
      </w:r>
    </w:p>
    <w:p w:rsidR="00000000" w:rsidDel="00000000" w:rsidP="00000000" w:rsidRDefault="00000000" w:rsidRPr="00000000" w14:paraId="00000140">
      <w:pPr>
        <w:numPr>
          <w:ilvl w:val="0"/>
          <w:numId w:val="5"/>
        </w:numPr>
        <w:spacing w:after="0" w:afterAutospacing="0" w:before="0" w:beforeAutospacing="0"/>
        <w:ind w:left="2880" w:hanging="360"/>
        <w:rPr/>
      </w:pPr>
      <w:r w:rsidDel="00000000" w:rsidR="00000000" w:rsidRPr="00000000">
        <w:rPr>
          <w:rtl w:val="0"/>
        </w:rPr>
        <w:t xml:space="preserve">Chức năng:</w:t>
      </w:r>
    </w:p>
    <w:p w:rsidR="00000000" w:rsidDel="00000000" w:rsidP="00000000" w:rsidRDefault="00000000" w:rsidRPr="00000000" w14:paraId="00000141">
      <w:pPr>
        <w:numPr>
          <w:ilvl w:val="1"/>
          <w:numId w:val="5"/>
        </w:numPr>
        <w:spacing w:after="0" w:afterAutospacing="0" w:before="0" w:beforeAutospacing="0"/>
        <w:ind w:left="3600" w:hanging="360"/>
        <w:rPr/>
      </w:pPr>
      <w:r w:rsidDel="00000000" w:rsidR="00000000" w:rsidRPr="00000000">
        <w:rPr>
          <w:rtl w:val="0"/>
        </w:rPr>
        <w:t xml:space="preserve">Duyệt kế hoạch đầu tư được nhập từ Investment Portal.</w:t>
      </w:r>
    </w:p>
    <w:p w:rsidR="00000000" w:rsidDel="00000000" w:rsidP="00000000" w:rsidRDefault="00000000" w:rsidRPr="00000000" w14:paraId="00000142">
      <w:pPr>
        <w:numPr>
          <w:ilvl w:val="1"/>
          <w:numId w:val="5"/>
        </w:numPr>
        <w:spacing w:after="0" w:afterAutospacing="0" w:before="0" w:beforeAutospacing="0"/>
        <w:ind w:left="3600" w:hanging="360"/>
        <w:rPr/>
      </w:pPr>
      <w:r w:rsidDel="00000000" w:rsidR="00000000" w:rsidRPr="00000000">
        <w:rPr>
          <w:rtl w:val="0"/>
        </w:rPr>
        <w:t xml:space="preserve">Gán chuyên viên tư vấn phụ trách.</w:t>
      </w:r>
    </w:p>
    <w:p w:rsidR="00000000" w:rsidDel="00000000" w:rsidP="00000000" w:rsidRDefault="00000000" w:rsidRPr="00000000" w14:paraId="00000143">
      <w:pPr>
        <w:numPr>
          <w:ilvl w:val="1"/>
          <w:numId w:val="5"/>
        </w:numPr>
        <w:spacing w:after="0" w:afterAutospacing="0" w:before="0" w:beforeAutospacing="0"/>
        <w:ind w:left="3600" w:hanging="360"/>
        <w:rPr/>
      </w:pPr>
      <w:r w:rsidDel="00000000" w:rsidR="00000000" w:rsidRPr="00000000">
        <w:rPr>
          <w:rtl w:val="0"/>
        </w:rPr>
        <w:t xml:space="preserve">Theo dõi tiến trình (Pending / Approved / Rejected).</w:t>
      </w:r>
    </w:p>
    <w:p w:rsidR="00000000" w:rsidDel="00000000" w:rsidP="00000000" w:rsidRDefault="00000000" w:rsidRPr="00000000" w14:paraId="00000144">
      <w:pPr>
        <w:numPr>
          <w:ilvl w:val="1"/>
          <w:numId w:val="5"/>
        </w:numPr>
        <w:spacing w:before="0" w:beforeAutospacing="0"/>
        <w:ind w:left="3600" w:hanging="360"/>
        <w:rPr/>
      </w:pPr>
      <w:r w:rsidDel="00000000" w:rsidR="00000000" w:rsidRPr="00000000">
        <w:rPr>
          <w:rtl w:val="0"/>
        </w:rPr>
        <w:t xml:space="preserve">Ghi chú, log liên hệ, báo cáo hoạt động đầu tư.</w:t>
      </w:r>
    </w:p>
    <w:p w:rsidR="00000000" w:rsidDel="00000000" w:rsidP="00000000" w:rsidRDefault="00000000" w:rsidRPr="00000000" w14:paraId="00000145">
      <w:pPr>
        <w:numPr>
          <w:ilvl w:val="2"/>
          <w:numId w:val="38"/>
        </w:numPr>
        <w:spacing w:after="80" w:afterAutospacing="0"/>
        <w:ind w:left="2160" w:hanging="360"/>
        <w:rPr/>
      </w:pPr>
      <w:r w:rsidDel="00000000" w:rsidR="00000000" w:rsidRPr="00000000">
        <w:rPr>
          <w:rtl w:val="0"/>
        </w:rPr>
        <w:t xml:space="preserve">Quản lý bản đồ khu công nghiệp</w:t>
      </w:r>
    </w:p>
    <w:p w:rsidR="00000000" w:rsidDel="00000000" w:rsidP="00000000" w:rsidRDefault="00000000" w:rsidRPr="00000000" w14:paraId="00000146">
      <w:pPr>
        <w:numPr>
          <w:ilvl w:val="0"/>
          <w:numId w:val="35"/>
        </w:numPr>
        <w:spacing w:after="0" w:afterAutospacing="0" w:before="80" w:beforeAutospacing="0" w:lineRule="auto"/>
        <w:ind w:left="2880" w:hanging="360"/>
        <w:rPr/>
      </w:pPr>
      <w:r w:rsidDel="00000000" w:rsidR="00000000" w:rsidRPr="00000000">
        <w:rPr>
          <w:rtl w:val="0"/>
        </w:rPr>
        <w:t xml:space="preserve">Quản trị dữ liệu hiển thị trên bản đồ topology công nghiệp.</w:t>
      </w:r>
    </w:p>
    <w:p w:rsidR="00000000" w:rsidDel="00000000" w:rsidP="00000000" w:rsidRDefault="00000000" w:rsidRPr="00000000" w14:paraId="00000147">
      <w:pPr>
        <w:numPr>
          <w:ilvl w:val="0"/>
          <w:numId w:val="35"/>
        </w:numPr>
        <w:spacing w:after="0" w:afterAutospacing="0" w:before="0" w:beforeAutospacing="0" w:lineRule="auto"/>
        <w:ind w:left="2880" w:hanging="360"/>
        <w:rPr/>
      </w:pPr>
      <w:r w:rsidDel="00000000" w:rsidR="00000000" w:rsidRPr="00000000">
        <w:rPr>
          <w:rtl w:val="0"/>
        </w:rPr>
        <w:t xml:space="preserve">Tạo và quản lý Khu công nghiệp (Admin / Verifier):</w:t>
      </w:r>
    </w:p>
    <w:p w:rsidR="00000000" w:rsidDel="00000000" w:rsidP="00000000" w:rsidRDefault="00000000" w:rsidRPr="00000000" w14:paraId="00000148">
      <w:pPr>
        <w:numPr>
          <w:ilvl w:val="1"/>
          <w:numId w:val="35"/>
        </w:numPr>
        <w:spacing w:after="0" w:afterAutospacing="0" w:before="0" w:beforeAutospacing="0" w:lineRule="auto"/>
        <w:ind w:left="3600" w:hanging="360"/>
        <w:rPr/>
      </w:pPr>
      <w:r w:rsidDel="00000000" w:rsidR="00000000" w:rsidRPr="00000000">
        <w:rPr>
          <w:rtl w:val="0"/>
        </w:rPr>
        <w:t xml:space="preserve">Cho phép người dùng có vai trò Admin hoặc Verifier tạo mới Khu công nghiệp (IZ) trực tiếp trong CMS Portal.</w:t>
      </w:r>
    </w:p>
    <w:p w:rsidR="00000000" w:rsidDel="00000000" w:rsidP="00000000" w:rsidRDefault="00000000" w:rsidRPr="00000000" w14:paraId="00000149">
      <w:pPr>
        <w:numPr>
          <w:ilvl w:val="1"/>
          <w:numId w:val="35"/>
        </w:numPr>
        <w:spacing w:after="0" w:afterAutospacing="0" w:before="0" w:beforeAutospacing="0" w:lineRule="auto"/>
        <w:ind w:left="3600" w:hanging="360"/>
        <w:rPr/>
      </w:pPr>
      <w:r w:rsidDel="00000000" w:rsidR="00000000" w:rsidRPr="00000000">
        <w:rPr>
          <w:rtl w:val="0"/>
        </w:rPr>
        <w:t xml:space="preserve">Khi tạo, nhập các thông tin: tên, vị trí địa lý, diện tích, chủ đầu tư, mô tả, và bản đồ riêng của KCN (image hoặc layout).</w:t>
      </w:r>
    </w:p>
    <w:p w:rsidR="00000000" w:rsidDel="00000000" w:rsidP="00000000" w:rsidRDefault="00000000" w:rsidRPr="00000000" w14:paraId="0000014A">
      <w:pPr>
        <w:numPr>
          <w:ilvl w:val="1"/>
          <w:numId w:val="35"/>
        </w:numPr>
        <w:spacing w:after="0" w:afterAutospacing="0" w:before="0" w:beforeAutospacing="0" w:lineRule="auto"/>
        <w:ind w:left="3600" w:hanging="360"/>
        <w:rPr/>
      </w:pPr>
      <w:r w:rsidDel="00000000" w:rsidR="00000000" w:rsidRPr="00000000">
        <w:rPr>
          <w:rtl w:val="0"/>
        </w:rPr>
        <w:t xml:space="preserve">Sau khi lưu, hồ sơ được lưu ở trạng thái </w:t>
      </w:r>
      <w:r w:rsidDel="00000000" w:rsidR="00000000" w:rsidRPr="00000000">
        <w:rPr>
          <w:i w:val="1"/>
          <w:iCs w:val="1"/>
          <w:rtl w:val="0"/>
        </w:rPr>
        <w:t xml:space="preserve">Pending Verification</w:t>
      </w:r>
      <w:r w:rsidDel="00000000" w:rsidR="00000000" w:rsidRPr="00000000">
        <w:rPr>
          <w:rtl w:val="0"/>
        </w:rPr>
        <w:t xml:space="preserve"> và chờ phê duyệt.</w:t>
      </w:r>
    </w:p>
    <w:p w:rsidR="00000000" w:rsidDel="00000000" w:rsidP="00000000" w:rsidRDefault="00000000" w:rsidRPr="00000000" w14:paraId="0000014B">
      <w:pPr>
        <w:numPr>
          <w:ilvl w:val="1"/>
          <w:numId w:val="35"/>
        </w:numPr>
        <w:spacing w:after="0" w:afterAutospacing="0" w:before="0" w:beforeAutospacing="0" w:lineRule="auto"/>
        <w:ind w:left="3600" w:hanging="360"/>
        <w:rPr/>
      </w:pPr>
      <w:r w:rsidDel="00000000" w:rsidR="00000000" w:rsidRPr="00000000">
        <w:rPr>
          <w:rtl w:val="0"/>
        </w:rPr>
        <w:t xml:space="preserve">Khi được xác minh, hệ thống tự động sinh node cấp vùng (IZ) trên bản đồ topology và cho phép gắn các nhà máy trực thuộc.</w:t>
      </w:r>
    </w:p>
    <w:p w:rsidR="00000000" w:rsidDel="00000000" w:rsidP="00000000" w:rsidRDefault="00000000" w:rsidRPr="00000000" w14:paraId="0000014C">
      <w:pPr>
        <w:numPr>
          <w:ilvl w:val="1"/>
          <w:numId w:val="35"/>
        </w:numPr>
        <w:spacing w:after="0" w:afterAutospacing="0" w:before="0" w:beforeAutospacing="0" w:lineRule="auto"/>
        <w:ind w:left="3600" w:hanging="360"/>
        <w:rPr/>
      </w:pPr>
      <w:r w:rsidDel="00000000" w:rsidR="00000000" w:rsidRPr="00000000">
        <w:rPr>
          <w:rtl w:val="0"/>
        </w:rPr>
        <w:t xml:space="preserve">Mỗi KCN có thể hiển thị bản đồ riêng khi người dùng xem chi tiết.</w:t>
      </w:r>
    </w:p>
    <w:p w:rsidR="00000000" w:rsidDel="00000000" w:rsidP="00000000" w:rsidRDefault="00000000" w:rsidRPr="00000000" w14:paraId="0000014D">
      <w:pPr>
        <w:numPr>
          <w:ilvl w:val="1"/>
          <w:numId w:val="35"/>
        </w:numPr>
        <w:spacing w:after="240" w:before="0" w:beforeAutospacing="0" w:lineRule="auto"/>
        <w:ind w:left="3600" w:hanging="360"/>
        <w:rPr/>
      </w:pPr>
      <w:r w:rsidDel="00000000" w:rsidR="00000000" w:rsidRPr="00000000">
        <w:rPr>
          <w:rtl w:val="0"/>
        </w:rPr>
        <w:t xml:space="preserve">Chỉ người dùng Admin / Verifier có quyền thêm, sửa hoặc xóa KCN; Factory chỉ được chọn KCN có sẵn.</w:t>
      </w:r>
    </w:p>
    <w:p w:rsidR="00000000" w:rsidDel="00000000" w:rsidP="00000000" w:rsidRDefault="00000000" w:rsidRPr="00000000" w14:paraId="0000014E">
      <w:pPr>
        <w:ind w:left="0" w:firstLine="0"/>
        <w:rPr/>
      </w:pPr>
      <w:r w:rsidDel="00000000" w:rsidR="00000000" w:rsidRPr="00000000">
        <w:rPr>
          <w:rtl w:val="0"/>
        </w:rPr>
      </w:r>
    </w:p>
    <w:p w:rsidR="00000000" w:rsidDel="00000000" w:rsidP="00000000" w:rsidRDefault="00000000" w:rsidRPr="00000000" w14:paraId="0000014F">
      <w:pPr>
        <w:numPr>
          <w:ilvl w:val="2"/>
          <w:numId w:val="38"/>
        </w:numPr>
        <w:spacing w:after="80" w:afterAutospacing="0"/>
        <w:ind w:left="2160" w:hanging="360"/>
        <w:rPr/>
      </w:pPr>
      <w:r w:rsidDel="00000000" w:rsidR="00000000" w:rsidRPr="00000000">
        <w:rPr>
          <w:rtl w:val="0"/>
        </w:rPr>
        <w:t xml:space="preserve">Quản lý người dùng &amp; Phân quyền</w:t>
      </w:r>
    </w:p>
    <w:p w:rsidR="00000000" w:rsidDel="00000000" w:rsidP="00000000" w:rsidRDefault="00000000" w:rsidRPr="00000000" w14:paraId="00000150">
      <w:pPr>
        <w:numPr>
          <w:ilvl w:val="0"/>
          <w:numId w:val="48"/>
        </w:numPr>
        <w:spacing w:after="0" w:afterAutospacing="0" w:before="80" w:beforeAutospacing="0"/>
        <w:ind w:left="2880" w:hanging="360"/>
        <w:rPr/>
      </w:pPr>
      <w:r w:rsidDel="00000000" w:rsidR="00000000" w:rsidRPr="00000000">
        <w:rPr>
          <w:rtl w:val="0"/>
        </w:rPr>
        <w:t xml:space="preserve">Quản trị tài khoản toàn hệ thống.</w:t>
      </w:r>
    </w:p>
    <w:p w:rsidR="00000000" w:rsidDel="00000000" w:rsidP="00000000" w:rsidRDefault="00000000" w:rsidRPr="00000000" w14:paraId="00000151">
      <w:pPr>
        <w:numPr>
          <w:ilvl w:val="0"/>
          <w:numId w:val="48"/>
        </w:numPr>
        <w:spacing w:after="0" w:afterAutospacing="0" w:before="0" w:beforeAutospacing="0"/>
        <w:ind w:left="2880" w:hanging="360"/>
        <w:rPr/>
      </w:pPr>
      <w:r w:rsidDel="00000000" w:rsidR="00000000" w:rsidRPr="00000000">
        <w:rPr>
          <w:rtl w:val="0"/>
        </w:rPr>
        <w:t xml:space="preserve">Chức năng:</w:t>
      </w:r>
    </w:p>
    <w:p w:rsidR="00000000" w:rsidDel="00000000" w:rsidP="00000000" w:rsidRDefault="00000000" w:rsidRPr="00000000" w14:paraId="00000152">
      <w:pPr>
        <w:numPr>
          <w:ilvl w:val="1"/>
          <w:numId w:val="48"/>
        </w:numPr>
        <w:spacing w:after="0" w:afterAutospacing="0" w:before="0" w:beforeAutospacing="0"/>
        <w:ind w:left="3600" w:hanging="360"/>
        <w:rPr/>
      </w:pPr>
      <w:r w:rsidDel="00000000" w:rsidR="00000000" w:rsidRPr="00000000">
        <w:rPr>
          <w:rtl w:val="0"/>
        </w:rPr>
        <w:t xml:space="preserve">Quản lý các nhóm vai trò: Admin, Verifier, IZ, Supplier, Buyer, Investor.</w:t>
      </w:r>
    </w:p>
    <w:p w:rsidR="00000000" w:rsidDel="00000000" w:rsidP="00000000" w:rsidRDefault="00000000" w:rsidRPr="00000000" w14:paraId="00000153">
      <w:pPr>
        <w:numPr>
          <w:ilvl w:val="1"/>
          <w:numId w:val="48"/>
        </w:numPr>
        <w:spacing w:after="0" w:afterAutospacing="0" w:before="0" w:beforeAutospacing="0"/>
        <w:ind w:left="3600" w:hanging="360"/>
        <w:rPr/>
      </w:pPr>
      <w:r w:rsidDel="00000000" w:rsidR="00000000" w:rsidRPr="00000000">
        <w:rPr>
          <w:rtl w:val="0"/>
        </w:rPr>
        <w:t xml:space="preserve">Phân quyền chi tiết: Xem / Tạo / Sửa / Xóa / Duyệt.</w:t>
      </w:r>
    </w:p>
    <w:p w:rsidR="00000000" w:rsidDel="00000000" w:rsidP="00000000" w:rsidRDefault="00000000" w:rsidRPr="00000000" w14:paraId="00000154">
      <w:pPr>
        <w:numPr>
          <w:ilvl w:val="1"/>
          <w:numId w:val="48"/>
        </w:numPr>
        <w:spacing w:after="0" w:afterAutospacing="0" w:before="0" w:beforeAutospacing="0"/>
        <w:ind w:left="3600" w:hanging="360"/>
        <w:rPr/>
      </w:pPr>
      <w:r w:rsidDel="00000000" w:rsidR="00000000" w:rsidRPr="00000000">
        <w:rPr>
          <w:rtl w:val="0"/>
        </w:rPr>
        <w:t xml:space="preserve">Reset mật khẩu, khóa / mở tài khoản.</w:t>
      </w:r>
    </w:p>
    <w:p w:rsidR="00000000" w:rsidDel="00000000" w:rsidP="00000000" w:rsidRDefault="00000000" w:rsidRPr="00000000" w14:paraId="00000155">
      <w:pPr>
        <w:numPr>
          <w:ilvl w:val="1"/>
          <w:numId w:val="48"/>
        </w:numPr>
        <w:spacing w:before="0" w:beforeAutospacing="0"/>
        <w:ind w:left="3600" w:hanging="360"/>
        <w:rPr/>
      </w:pPr>
      <w:r w:rsidDel="00000000" w:rsidR="00000000" w:rsidRPr="00000000">
        <w:rPr>
          <w:rtl w:val="0"/>
        </w:rPr>
        <w:t xml:space="preserve">Ghi log hành động người dùng (CRUD, duyệt, xuất báo cáo).</w:t>
      </w:r>
    </w:p>
    <w:p w:rsidR="00000000" w:rsidDel="00000000" w:rsidP="00000000" w:rsidRDefault="00000000" w:rsidRPr="00000000" w14:paraId="00000156">
      <w:pPr>
        <w:numPr>
          <w:ilvl w:val="2"/>
          <w:numId w:val="38"/>
        </w:numPr>
        <w:spacing w:after="80" w:afterAutospacing="0"/>
        <w:ind w:left="2160" w:hanging="360"/>
        <w:rPr/>
      </w:pPr>
      <w:r w:rsidDel="00000000" w:rsidR="00000000" w:rsidRPr="00000000">
        <w:rPr>
          <w:rtl w:val="0"/>
        </w:rPr>
        <w:t xml:space="preserve">Dashboard &amp; báo cáo</w:t>
      </w:r>
    </w:p>
    <w:p w:rsidR="00000000" w:rsidDel="00000000" w:rsidP="00000000" w:rsidRDefault="00000000" w:rsidRPr="00000000" w14:paraId="00000157">
      <w:pPr>
        <w:numPr>
          <w:ilvl w:val="0"/>
          <w:numId w:val="39"/>
        </w:numPr>
        <w:spacing w:after="0" w:afterAutospacing="0" w:before="80" w:beforeAutospacing="0"/>
        <w:ind w:left="2880" w:hanging="360"/>
        <w:rPr/>
      </w:pPr>
      <w:r w:rsidDel="00000000" w:rsidR="00000000" w:rsidRPr="00000000">
        <w:rPr>
          <w:rtl w:val="0"/>
        </w:rPr>
        <w:t xml:space="preserve">Giao diện dashboard tổng hợp hoạt động toàn hệ thống.</w:t>
        <w:br w:type="textWrapping"/>
      </w:r>
    </w:p>
    <w:p w:rsidR="00000000" w:rsidDel="00000000" w:rsidP="00000000" w:rsidRDefault="00000000" w:rsidRPr="00000000" w14:paraId="00000158">
      <w:pPr>
        <w:numPr>
          <w:ilvl w:val="0"/>
          <w:numId w:val="39"/>
        </w:numPr>
        <w:spacing w:after="0" w:afterAutospacing="0" w:before="0" w:beforeAutospacing="0"/>
        <w:ind w:left="2880" w:hanging="360"/>
        <w:rPr/>
      </w:pPr>
      <w:r w:rsidDel="00000000" w:rsidR="00000000" w:rsidRPr="00000000">
        <w:rPr>
          <w:rtl w:val="0"/>
        </w:rPr>
        <w:t xml:space="preserve">Chức năng:</w:t>
      </w:r>
    </w:p>
    <w:p w:rsidR="00000000" w:rsidDel="00000000" w:rsidP="00000000" w:rsidRDefault="00000000" w:rsidRPr="00000000" w14:paraId="00000159">
      <w:pPr>
        <w:numPr>
          <w:ilvl w:val="1"/>
          <w:numId w:val="39"/>
        </w:numPr>
        <w:spacing w:after="0" w:afterAutospacing="0" w:before="0" w:beforeAutospacing="0"/>
        <w:ind w:left="3600" w:hanging="360"/>
        <w:rPr/>
      </w:pPr>
      <w:r w:rsidDel="00000000" w:rsidR="00000000" w:rsidRPr="00000000">
        <w:rPr>
          <w:rtl w:val="0"/>
        </w:rPr>
        <w:t xml:space="preserve">Biểu đồ tổng hợp theo module: IZ, Factory, Product, Service.</w:t>
      </w:r>
    </w:p>
    <w:p w:rsidR="00000000" w:rsidDel="00000000" w:rsidP="00000000" w:rsidRDefault="00000000" w:rsidRPr="00000000" w14:paraId="0000015A">
      <w:pPr>
        <w:numPr>
          <w:ilvl w:val="1"/>
          <w:numId w:val="39"/>
        </w:numPr>
        <w:spacing w:after="0" w:afterAutospacing="0" w:before="0" w:beforeAutospacing="0"/>
        <w:ind w:left="3600" w:hanging="360"/>
        <w:rPr/>
      </w:pPr>
      <w:r w:rsidDel="00000000" w:rsidR="00000000" w:rsidRPr="00000000">
        <w:rPr>
          <w:rtl w:val="0"/>
        </w:rPr>
        <w:t xml:space="preserve">Thống kê theo vùng, ngành, tag Verified/ESG/DX.</w:t>
      </w:r>
    </w:p>
    <w:p w:rsidR="00000000" w:rsidDel="00000000" w:rsidP="00000000" w:rsidRDefault="00000000" w:rsidRPr="00000000" w14:paraId="0000015B">
      <w:pPr>
        <w:numPr>
          <w:ilvl w:val="1"/>
          <w:numId w:val="39"/>
        </w:numPr>
        <w:spacing w:after="0" w:afterAutospacing="0" w:before="0" w:beforeAutospacing="0"/>
        <w:ind w:left="3600" w:hanging="360"/>
        <w:rPr/>
      </w:pPr>
      <w:r w:rsidDel="00000000" w:rsidR="00000000" w:rsidRPr="00000000">
        <w:rPr>
          <w:rtl w:val="0"/>
        </w:rPr>
        <w:t xml:space="preserve">Báo cáo lượng </w:t>
      </w:r>
      <w:r w:rsidDel="00000000" w:rsidR="00000000" w:rsidRPr="00000000">
        <w:rPr>
          <w:rtl w:val="0"/>
        </w:rPr>
        <w:t xml:space="preserve">chat</w:t>
      </w:r>
      <w:r w:rsidDel="00000000" w:rsidR="00000000" w:rsidRPr="00000000">
        <w:rPr>
          <w:rtl w:val="0"/>
        </w:rPr>
        <w:t xml:space="preserve">: số lượng gửi – phản hồi – hoàn tất.</w:t>
      </w:r>
    </w:p>
    <w:p w:rsidR="00000000" w:rsidDel="00000000" w:rsidP="00000000" w:rsidRDefault="00000000" w:rsidRPr="00000000" w14:paraId="0000015C">
      <w:pPr>
        <w:numPr>
          <w:ilvl w:val="1"/>
          <w:numId w:val="39"/>
        </w:numPr>
        <w:spacing w:before="0" w:beforeAutospacing="0"/>
        <w:ind w:left="3600" w:hanging="360"/>
        <w:rPr/>
      </w:pPr>
      <w:r w:rsidDel="00000000" w:rsidR="00000000" w:rsidRPr="00000000">
        <w:rPr>
          <w:rtl w:val="0"/>
        </w:rPr>
        <w:t xml:space="preserve">Xuất báo cáo định kỳ: PDF / Excel / Email Auto-export.</w:t>
      </w:r>
    </w:p>
    <w:p w:rsidR="00000000" w:rsidDel="00000000" w:rsidP="00000000" w:rsidRDefault="00000000" w:rsidRPr="00000000" w14:paraId="0000015D">
      <w:pPr>
        <w:numPr>
          <w:ilvl w:val="2"/>
          <w:numId w:val="38"/>
        </w:numPr>
        <w:spacing w:after="80" w:afterAutospacing="0"/>
        <w:ind w:left="2160" w:hanging="360"/>
        <w:rPr/>
      </w:pPr>
      <w:r w:rsidDel="00000000" w:rsidR="00000000" w:rsidRPr="00000000">
        <w:rPr>
          <w:rtl w:val="0"/>
        </w:rPr>
        <w:t xml:space="preserve">Quản lý nội dung theo website</w:t>
      </w:r>
    </w:p>
    <w:p w:rsidR="00000000" w:rsidDel="00000000" w:rsidP="00000000" w:rsidRDefault="00000000" w:rsidRPr="00000000" w14:paraId="0000015E">
      <w:pPr>
        <w:numPr>
          <w:ilvl w:val="0"/>
          <w:numId w:val="64"/>
        </w:numPr>
        <w:spacing w:after="0" w:afterAutospacing="0" w:before="80" w:beforeAutospacing="0"/>
        <w:ind w:left="2880" w:hanging="360"/>
        <w:rPr/>
      </w:pPr>
      <w:r w:rsidDel="00000000" w:rsidR="00000000" w:rsidRPr="00000000">
        <w:rPr>
          <w:rtl w:val="0"/>
        </w:rPr>
        <w:t xml:space="preserve">Quản lý các nội dung tĩnh hiển thị trên website public.</w:t>
      </w:r>
    </w:p>
    <w:p w:rsidR="00000000" w:rsidDel="00000000" w:rsidP="00000000" w:rsidRDefault="00000000" w:rsidRPr="00000000" w14:paraId="0000015F">
      <w:pPr>
        <w:numPr>
          <w:ilvl w:val="0"/>
          <w:numId w:val="64"/>
        </w:numPr>
        <w:spacing w:after="0" w:afterAutospacing="0" w:before="0" w:beforeAutospacing="0"/>
        <w:ind w:left="2880" w:hanging="360"/>
        <w:rPr/>
      </w:pPr>
      <w:r w:rsidDel="00000000" w:rsidR="00000000" w:rsidRPr="00000000">
        <w:rPr>
          <w:rtl w:val="0"/>
        </w:rPr>
        <w:t xml:space="preserve">Chức năng:</w:t>
      </w:r>
    </w:p>
    <w:p w:rsidR="00000000" w:rsidDel="00000000" w:rsidP="00000000" w:rsidRDefault="00000000" w:rsidRPr="00000000" w14:paraId="00000160">
      <w:pPr>
        <w:numPr>
          <w:ilvl w:val="1"/>
          <w:numId w:val="64"/>
        </w:numPr>
        <w:spacing w:after="0" w:afterAutospacing="0" w:before="0" w:beforeAutospacing="0"/>
        <w:ind w:left="3600" w:hanging="360"/>
        <w:rPr/>
      </w:pPr>
      <w:r w:rsidDel="00000000" w:rsidR="00000000" w:rsidRPr="00000000">
        <w:rPr>
          <w:rtl w:val="0"/>
        </w:rPr>
        <w:t xml:space="preserve">Quản lý banner, tin tức, video, trang giới thiệu, FAQ.</w:t>
      </w:r>
    </w:p>
    <w:p w:rsidR="00000000" w:rsidDel="00000000" w:rsidP="00000000" w:rsidRDefault="00000000" w:rsidRPr="00000000" w14:paraId="00000161">
      <w:pPr>
        <w:numPr>
          <w:ilvl w:val="1"/>
          <w:numId w:val="64"/>
        </w:numPr>
        <w:spacing w:after="0" w:afterAutospacing="0" w:before="0" w:beforeAutospacing="0"/>
        <w:ind w:left="3600" w:hanging="360"/>
        <w:rPr/>
      </w:pPr>
      <w:r w:rsidDel="00000000" w:rsidR="00000000" w:rsidRPr="00000000">
        <w:rPr>
          <w:rtl w:val="0"/>
        </w:rPr>
        <w:t xml:space="preserve">Chỉnh sửa cấu trúc menu / tab hiển thị.</w:t>
      </w:r>
    </w:p>
    <w:p w:rsidR="00000000" w:rsidDel="00000000" w:rsidP="00000000" w:rsidRDefault="00000000" w:rsidRPr="00000000" w14:paraId="00000162">
      <w:pPr>
        <w:numPr>
          <w:ilvl w:val="1"/>
          <w:numId w:val="64"/>
        </w:numPr>
        <w:spacing w:before="0" w:beforeAutospacing="0"/>
        <w:ind w:left="3600" w:hanging="360"/>
        <w:rPr/>
      </w:pPr>
      <w:r w:rsidDel="00000000" w:rsidR="00000000" w:rsidRPr="00000000">
        <w:rPr>
          <w:rtl w:val="0"/>
        </w:rPr>
        <w:t xml:space="preserve">Lưu version nội dung và phục hồi khi cần.</w:t>
        <w:br w:type="textWrapping"/>
      </w:r>
    </w:p>
    <w:p w:rsidR="00000000" w:rsidDel="00000000" w:rsidP="00000000" w:rsidRDefault="00000000" w:rsidRPr="00000000" w14:paraId="00000163">
      <w:pPr>
        <w:pStyle w:val="Heading2"/>
        <w:numPr>
          <w:ilvl w:val="1"/>
          <w:numId w:val="38"/>
        </w:numPr>
        <w:ind w:firstLine="1080"/>
        <w:rPr>
          <w:b w:val="1"/>
          <w:bCs w:val="1"/>
        </w:rPr>
      </w:pPr>
      <w:bookmarkStart w:colFirst="0" w:colLast="0" w:name="_heading=h.jccjcc97vp79" w:id="15"/>
      <w:bookmarkEnd w:id="15"/>
      <w:r w:rsidDel="00000000" w:rsidR="00000000" w:rsidRPr="00000000">
        <w:rPr>
          <w:b w:val="1"/>
          <w:bCs w:val="1"/>
          <w:rtl w:val="0"/>
        </w:rPr>
        <w:t xml:space="preserve">Luồng hoạt động người dùng</w:t>
      </w:r>
    </w:p>
    <w:p w:rsidR="00000000" w:rsidDel="00000000" w:rsidP="00000000" w:rsidRDefault="00000000" w:rsidRPr="00000000" w14:paraId="00000164">
      <w:pPr>
        <w:rPr/>
      </w:pPr>
      <w:r w:rsidDel="00000000" w:rsidR="00000000" w:rsidRPr="00000000">
        <w:rPr>
          <w:rtl w:val="0"/>
        </w:rPr>
      </w:r>
    </w:p>
    <w:tbl>
      <w:tblPr>
        <w:tblStyle w:val="Table1"/>
        <w:tblW w:w="8634.8242811501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4635"/>
        <w:gridCol w:w="3054.8242811501595"/>
        <w:tblGridChange w:id="0">
          <w:tblGrid>
            <w:gridCol w:w="945"/>
            <w:gridCol w:w="4635"/>
            <w:gridCol w:w="3054.8242811501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center"/>
              <w:rPr/>
            </w:pPr>
            <w:r w:rsidDel="00000000" w:rsidR="00000000" w:rsidRPr="00000000">
              <w:rPr>
                <w:b w:val="1"/>
                <w:bCs w:val="1"/>
                <w:rtl w:val="0"/>
              </w:rPr>
              <w:t xml:space="preserve">Bước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ind w:left="0" w:firstLine="0"/>
              <w:jc w:val="left"/>
              <w:rPr/>
            </w:pPr>
            <w:r w:rsidDel="00000000" w:rsidR="00000000" w:rsidRPr="00000000">
              <w:rPr>
                <w:b w:val="1"/>
                <w:bCs w:val="1"/>
                <w:rtl w:val="0"/>
              </w:rPr>
              <w:t xml:space="preserve">Hành động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ind w:left="0" w:right="-409.84251968503827" w:firstLine="0"/>
              <w:jc w:val="left"/>
              <w:rPr/>
            </w:pPr>
            <w:r w:rsidDel="00000000" w:rsidR="00000000" w:rsidRPr="00000000">
              <w:rPr>
                <w:b w:val="1"/>
                <w:bCs w:val="1"/>
                <w:rtl w:val="0"/>
              </w:rPr>
              <w:t xml:space="preserve">Kết quả</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ind w:left="0" w:firstLine="0"/>
              <w:rPr/>
            </w:pPr>
            <w:r w:rsidDel="00000000" w:rsidR="00000000" w:rsidRPr="00000000">
              <w:rPr>
                <w:rtl w:val="0"/>
              </w:rPr>
              <w:t xml:space="preserve">Supplier / IZ / Investor gửi yêu cầu đăng ký / nội dung.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ind w:left="0" w:firstLine="0"/>
              <w:rPr/>
            </w:pPr>
            <w:r w:rsidDel="00000000" w:rsidR="00000000" w:rsidRPr="00000000">
              <w:rPr>
                <w:rtl w:val="0"/>
              </w:rPr>
              <w:t xml:space="preserve">CMS ghi nhận yêu cầu “Pending Review”.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ind w:left="0" w:firstLine="0"/>
              <w:rPr/>
            </w:pPr>
            <w:r w:rsidDel="00000000" w:rsidR="00000000" w:rsidRPr="00000000">
              <w:rPr>
                <w:rtl w:val="0"/>
              </w:rPr>
              <w:t xml:space="preserve">Admin / Verifier duyệt, chỉnh sửa hoặc từ chối.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ind w:left="0" w:firstLine="0"/>
              <w:rPr/>
            </w:pPr>
            <w:sdt>
              <w:sdtPr>
                <w:id w:val="315150961"/>
                <w:tag w:val="goog_rdk_6"/>
              </w:sdtPr>
              <w:sdtContent>
                <w:r w:rsidDel="00000000" w:rsidR="00000000" w:rsidRPr="00000000">
                  <w:rPr>
                    <w:rFonts w:ascii="Arial Unicode MS" w:cs="Arial Unicode MS" w:eastAsia="Arial Unicode MS" w:hAnsi="Arial Unicode MS"/>
                    <w:rtl w:val="0"/>
                  </w:rPr>
                  <w:t xml:space="preserve">Trạng thái chuyển “Approved” → hiển thị public.</w:t>
                </w:r>
              </w:sdtContent>
            </w:sdt>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ind w:left="0" w:firstLine="0"/>
              <w:rPr/>
            </w:pPr>
            <w:r w:rsidDel="00000000" w:rsidR="00000000" w:rsidRPr="00000000">
              <w:rPr>
                <w:rtl w:val="0"/>
              </w:rPr>
              <w:t xml:space="preserve">Dữ liệu đã duyệt tự động đồng bộ sang website (Marketplace, Map, Services, Investment).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ind w:left="0" w:firstLine="0"/>
              <w:rPr/>
            </w:pPr>
            <w:r w:rsidDel="00000000" w:rsidR="00000000" w:rsidRPr="00000000">
              <w:rPr>
                <w:rtl w:val="0"/>
              </w:rPr>
              <w:t xml:space="preserve">Nội dung xuất hiện trên giao diện người dùng cuối.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ind w:left="0" w:firstLine="0"/>
              <w:rPr/>
            </w:pPr>
            <w:r w:rsidDel="00000000" w:rsidR="00000000" w:rsidRPr="00000000">
              <w:rPr>
                <w:rtl w:val="0"/>
              </w:rPr>
              <w:t xml:space="preserve">Dashboard tổng hợp thống kê dữ liệu realtime.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ind w:left="0" w:firstLine="0"/>
              <w:rPr/>
            </w:pPr>
            <w:r w:rsidDel="00000000" w:rsidR="00000000" w:rsidRPr="00000000">
              <w:rPr>
                <w:rtl w:val="0"/>
              </w:rPr>
              <w:t xml:space="preserve">Admin theo dõi KPI toàn hệ thống.</w:t>
            </w:r>
          </w:p>
        </w:tc>
      </w:tr>
    </w:tbl>
    <w:p w:rsidR="00000000" w:rsidDel="00000000" w:rsidP="00000000" w:rsidRDefault="00000000" w:rsidRPr="00000000" w14:paraId="00000174">
      <w:pPr>
        <w:ind w:left="0" w:firstLine="0"/>
        <w:rPr/>
      </w:pPr>
      <w:r w:rsidDel="00000000" w:rsidR="00000000" w:rsidRPr="00000000">
        <w:rPr>
          <w:rtl w:val="0"/>
        </w:rPr>
      </w:r>
    </w:p>
    <w:p w:rsidR="00000000" w:rsidDel="00000000" w:rsidP="00000000" w:rsidRDefault="00000000" w:rsidRPr="00000000" w14:paraId="00000175">
      <w:pPr>
        <w:pStyle w:val="Heading1"/>
        <w:numPr>
          <w:ilvl w:val="0"/>
          <w:numId w:val="38"/>
        </w:numPr>
        <w:spacing w:line="360" w:lineRule="auto"/>
        <w:ind w:left="720" w:hanging="360"/>
        <w:rPr/>
      </w:pPr>
      <w:bookmarkStart w:colFirst="0" w:colLast="0" w:name="_heading=h.wk5ee5eqky5a" w:id="16"/>
      <w:bookmarkEnd w:id="16"/>
      <w:r w:rsidDel="00000000" w:rsidR="00000000" w:rsidRPr="00000000">
        <w:rPr>
          <w:rtl w:val="0"/>
        </w:rPr>
        <w:t xml:space="preserve">Stakeholders</w:t>
      </w:r>
    </w:p>
    <w:p w:rsidR="00000000" w:rsidDel="00000000" w:rsidP="00000000" w:rsidRDefault="00000000" w:rsidRPr="00000000" w14:paraId="00000176">
      <w:pPr>
        <w:spacing w:line="360" w:lineRule="auto"/>
        <w:jc w:val="both"/>
        <w:rPr/>
      </w:pPr>
      <w:r w:rsidDel="00000000" w:rsidR="00000000" w:rsidRPr="00000000">
        <w:rPr>
          <w:rtl w:val="0"/>
        </w:rPr>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5789473684213"/>
        <w:gridCol w:w="4000.7655502392345"/>
        <w:gridCol w:w="2567.6555023923447"/>
        <w:tblGridChange w:id="0">
          <w:tblGrid>
            <w:gridCol w:w="2071.5789473684213"/>
            <w:gridCol w:w="4000.7655502392345"/>
            <w:gridCol w:w="2567.6555023923447"/>
          </w:tblGrid>
        </w:tblGridChange>
      </w:tblGrid>
      <w:tr>
        <w:trPr>
          <w:cantSplit w:val="0"/>
          <w:trHeight w:val="1481.923828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line="360" w:lineRule="auto"/>
              <w:ind w:left="0" w:firstLine="0"/>
              <w:jc w:val="left"/>
              <w:rPr/>
            </w:pPr>
            <w:r w:rsidDel="00000000" w:rsidR="00000000" w:rsidRPr="00000000">
              <w:rPr>
                <w:b w:val="1"/>
                <w:bCs w:val="1"/>
                <w:rtl w:val="0"/>
              </w:rPr>
              <w:t xml:space="preserve">Nhóm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line="360" w:lineRule="auto"/>
              <w:jc w:val="left"/>
              <w:rPr/>
            </w:pPr>
            <w:r w:rsidDel="00000000" w:rsidR="00000000" w:rsidRPr="00000000">
              <w:rPr>
                <w:b w:val="1"/>
                <w:bCs w:val="1"/>
                <w:rtl w:val="0"/>
              </w:rPr>
              <w:t xml:space="preserve">Vai trò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line="360" w:lineRule="auto"/>
              <w:ind w:left="0" w:firstLine="0"/>
              <w:jc w:val="left"/>
              <w:rPr/>
            </w:pPr>
            <w:r w:rsidDel="00000000" w:rsidR="00000000" w:rsidRPr="00000000">
              <w:rPr>
                <w:b w:val="1"/>
                <w:bCs w:val="1"/>
                <w:rtl w:val="0"/>
              </w:rPr>
              <w:t xml:space="preserve">Mô tả</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line="360" w:lineRule="auto"/>
              <w:ind w:left="0" w:firstLine="0"/>
              <w:jc w:val="left"/>
              <w:rPr/>
            </w:pPr>
            <w:r w:rsidDel="00000000" w:rsidR="00000000" w:rsidRPr="00000000">
              <w:rPr>
                <w:b w:val="1"/>
                <w:bCs w:val="1"/>
                <w:rtl w:val="0"/>
              </w:rPr>
              <w:t xml:space="preserve">Khu Công nghiệp (IZ)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line="360" w:lineRule="auto"/>
              <w:jc w:val="left"/>
              <w:rPr/>
            </w:pPr>
            <w:r w:rsidDel="00000000" w:rsidR="00000000" w:rsidRPr="00000000">
              <w:rPr>
                <w:rtl w:val="0"/>
              </w:rPr>
              <w:t xml:space="preserve">Khai báo thông tin, được verify, kết nối buyer/supplier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line="360" w:lineRule="auto"/>
              <w:ind w:left="0" w:firstLine="0"/>
              <w:jc w:val="left"/>
              <w:rPr/>
            </w:pPr>
            <w:r w:rsidDel="00000000" w:rsidR="00000000" w:rsidRPr="00000000">
              <w:rPr>
                <w:rtl w:val="0"/>
              </w:rPr>
              <w:t xml:space="preserve">Là đối tượng trung tâm của bản đồ</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line="360" w:lineRule="auto"/>
              <w:ind w:left="0" w:firstLine="0"/>
              <w:jc w:val="left"/>
              <w:rPr/>
            </w:pPr>
            <w:r w:rsidDel="00000000" w:rsidR="00000000" w:rsidRPr="00000000">
              <w:rPr>
                <w:b w:val="1"/>
                <w:bCs w:val="1"/>
                <w:rtl w:val="0"/>
              </w:rPr>
              <w:t xml:space="preserve">Supplier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line="360" w:lineRule="auto"/>
              <w:jc w:val="left"/>
              <w:rPr/>
            </w:pPr>
            <w:r w:rsidDel="00000000" w:rsidR="00000000" w:rsidRPr="00000000">
              <w:rPr>
                <w:rtl w:val="0"/>
              </w:rPr>
              <w:t xml:space="preserve">Đăng ký cung ứng sản phẩm/dịch vụ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line="360" w:lineRule="auto"/>
              <w:ind w:left="0" w:firstLine="0"/>
              <w:jc w:val="left"/>
              <w:rPr/>
            </w:pPr>
            <w:r w:rsidDel="00000000" w:rsidR="00000000" w:rsidRPr="00000000">
              <w:rPr>
                <w:rtl w:val="0"/>
              </w:rPr>
              <w:t xml:space="preserve">Liên kết vào KCN hoặc buyer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line="360" w:lineRule="auto"/>
              <w:ind w:left="0" w:firstLine="0"/>
              <w:jc w:val="left"/>
              <w:rPr/>
            </w:pPr>
            <w:r w:rsidDel="00000000" w:rsidR="00000000" w:rsidRPr="00000000">
              <w:rPr>
                <w:b w:val="1"/>
                <w:bCs w:val="1"/>
                <w:rtl w:val="0"/>
              </w:rPr>
              <w:t xml:space="preserve">Investor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line="360" w:lineRule="auto"/>
              <w:jc w:val="left"/>
              <w:rPr/>
            </w:pPr>
            <w:r w:rsidDel="00000000" w:rsidR="00000000" w:rsidRPr="00000000">
              <w:rPr>
                <w:rtl w:val="0"/>
              </w:rPr>
              <w:t xml:space="preserve">Đầu tư xây mới / mua lại nhà máy hoặc KCN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line="360" w:lineRule="auto"/>
              <w:ind w:left="0" w:firstLine="0"/>
              <w:jc w:val="left"/>
              <w:rPr/>
            </w:pPr>
            <w:r w:rsidDel="00000000" w:rsidR="00000000" w:rsidRPr="00000000">
              <w:rPr>
                <w:rtl w:val="0"/>
              </w:rPr>
              <w:t xml:space="preserve">Nhập thông tin đầu tư, nhận tư vấn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line="360" w:lineRule="auto"/>
              <w:ind w:left="0" w:firstLine="0"/>
              <w:jc w:val="left"/>
              <w:rPr/>
            </w:pPr>
            <w:r w:rsidDel="00000000" w:rsidR="00000000" w:rsidRPr="00000000">
              <w:rPr>
                <w:b w:val="1"/>
                <w:bCs w:val="1"/>
                <w:rtl w:val="0"/>
              </w:rPr>
              <w:t xml:space="preserve">Buyer (B2B)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line="360" w:lineRule="auto"/>
              <w:jc w:val="left"/>
              <w:rPr/>
            </w:pPr>
            <w:r w:rsidDel="00000000" w:rsidR="00000000" w:rsidRPr="00000000">
              <w:rPr>
                <w:rtl w:val="0"/>
              </w:rPr>
              <w:t xml:space="preserve">Mua hàng hóa công nghiệp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line="360" w:lineRule="auto"/>
              <w:ind w:left="0" w:firstLine="0"/>
              <w:jc w:val="left"/>
              <w:rPr/>
            </w:pPr>
            <w:r w:rsidDel="00000000" w:rsidR="00000000" w:rsidRPr="00000000">
              <w:rPr>
                <w:rtl w:val="0"/>
              </w:rPr>
              <w:t xml:space="preserve">Gửi yêu cầu mua, báo giá</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line="360" w:lineRule="auto"/>
              <w:ind w:left="0" w:firstLine="0"/>
              <w:jc w:val="left"/>
              <w:rPr/>
            </w:pPr>
            <w:r w:rsidDel="00000000" w:rsidR="00000000" w:rsidRPr="00000000">
              <w:rPr>
                <w:b w:val="1"/>
                <w:bCs w:val="1"/>
                <w:rtl w:val="0"/>
              </w:rPr>
              <w:t xml:space="preserve">Admin/Verifier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line="360" w:lineRule="auto"/>
              <w:jc w:val="left"/>
              <w:rPr/>
            </w:pPr>
            <w:r w:rsidDel="00000000" w:rsidR="00000000" w:rsidRPr="00000000">
              <w:rPr>
                <w:rtl w:val="0"/>
              </w:rPr>
              <w:t xml:space="preserve">Xác minh thông tin, quản lý tag, phê duyệt dữ liệu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line="360" w:lineRule="auto"/>
              <w:ind w:left="0" w:firstLine="0"/>
              <w:jc w:val="left"/>
              <w:rPr/>
            </w:pPr>
            <w:r w:rsidDel="00000000" w:rsidR="00000000" w:rsidRPr="00000000">
              <w:rPr>
                <w:rtl w:val="0"/>
              </w:rPr>
              <w:t xml:space="preserve">Quản trị nền tảng</w:t>
            </w:r>
          </w:p>
        </w:tc>
      </w:tr>
    </w:tbl>
    <w:p w:rsidR="00000000" w:rsidDel="00000000" w:rsidP="00000000" w:rsidRDefault="00000000" w:rsidRPr="00000000" w14:paraId="00000189">
      <w:pPr>
        <w:spacing w:line="360" w:lineRule="auto"/>
        <w:ind w:left="0" w:firstLine="0"/>
        <w:jc w:val="both"/>
        <w:rPr/>
      </w:pPr>
      <w:r w:rsidDel="00000000" w:rsidR="00000000" w:rsidRPr="00000000">
        <w:rPr>
          <w:rtl w:val="0"/>
        </w:rPr>
      </w:r>
    </w:p>
    <w:p w:rsidR="00000000" w:rsidDel="00000000" w:rsidP="00000000" w:rsidRDefault="00000000" w:rsidRPr="00000000" w14:paraId="0000018A">
      <w:pPr>
        <w:pStyle w:val="Heading1"/>
        <w:numPr>
          <w:ilvl w:val="0"/>
          <w:numId w:val="38"/>
        </w:numPr>
        <w:spacing w:line="360" w:lineRule="auto"/>
        <w:ind w:left="720" w:hanging="360"/>
        <w:rPr/>
      </w:pPr>
      <w:bookmarkStart w:colFirst="0" w:colLast="0" w:name="_heading=h.jlw56t1xyd06" w:id="17"/>
      <w:bookmarkEnd w:id="17"/>
      <w:r w:rsidDel="00000000" w:rsidR="00000000" w:rsidRPr="00000000">
        <w:rPr>
          <w:rtl w:val="0"/>
        </w:rPr>
        <w:t xml:space="preserve">Quy trình nghiệp vụ tổng thể </w:t>
      </w:r>
    </w:p>
    <w:p w:rsidR="00000000" w:rsidDel="00000000" w:rsidP="00000000" w:rsidRDefault="00000000" w:rsidRPr="00000000" w14:paraId="0000018B">
      <w:pPr>
        <w:pStyle w:val="Heading2"/>
        <w:numPr>
          <w:ilvl w:val="1"/>
          <w:numId w:val="38"/>
        </w:numPr>
        <w:ind w:left="1440" w:hanging="360"/>
        <w:rPr>
          <w:b w:val="1"/>
          <w:bCs w:val="1"/>
        </w:rPr>
      </w:pPr>
      <w:bookmarkStart w:colFirst="0" w:colLast="0" w:name="_heading=h.lrdhj8n2vb4j" w:id="18"/>
      <w:bookmarkEnd w:id="18"/>
      <w:r w:rsidDel="00000000" w:rsidR="00000000" w:rsidRPr="00000000">
        <w:rPr>
          <w:b w:val="1"/>
          <w:bCs w:val="1"/>
          <w:rtl w:val="0"/>
        </w:rPr>
        <w:t xml:space="preserve">Mục tiêu</w:t>
      </w:r>
    </w:p>
    <w:p w:rsidR="00000000" w:rsidDel="00000000" w:rsidP="00000000" w:rsidRDefault="00000000" w:rsidRPr="00000000" w14:paraId="0000018C">
      <w:pPr>
        <w:spacing w:after="240" w:before="240" w:lineRule="auto"/>
        <w:rPr/>
      </w:pPr>
      <w:r w:rsidDel="00000000" w:rsidR="00000000" w:rsidRPr="00000000">
        <w:rPr>
          <w:rtl w:val="0"/>
        </w:rPr>
        <w:t xml:space="preserve">Phần này trình bày dòng nghiệp vụ tổng thể của nền tảng Vietnam Industrial Supply Chain, mô tả cách các bên trong hệ sinh thái (Khu công nghiệp, Nhà máy, Nhà cung cấp, Nhà đầu tư, Người mua và Quản trị viên) tương tác với nhau để hình thành một chuỗi giá trị khép kín — từ khai báo thông tin, xác minh, hiển thị, kết nối giao dịch đến quản trị và báo cáo.</w:t>
      </w:r>
    </w:p>
    <w:p w:rsidR="00000000" w:rsidDel="00000000" w:rsidP="00000000" w:rsidRDefault="00000000" w:rsidRPr="00000000" w14:paraId="0000018D">
      <w:pPr>
        <w:spacing w:after="240" w:before="240" w:lineRule="auto"/>
        <w:rPr/>
      </w:pPr>
      <w:r w:rsidDel="00000000" w:rsidR="00000000" w:rsidRPr="00000000">
        <w:rPr>
          <w:rtl w:val="0"/>
        </w:rPr>
        <w:t xml:space="preserve">Mục tiêu của quy trình là chuẩn hóa quy trình vận hành nghiệp vụ toàn ngành, tạo ra nền tảng số thống nhất giúp nâng cao tính minh bạch, hiệu quả và khả năng kết nối giữa các doanh nghiệp công nghiệp Việt Nam.</w:t>
      </w:r>
    </w:p>
    <w:p w:rsidR="00000000" w:rsidDel="00000000" w:rsidP="00000000" w:rsidRDefault="00000000" w:rsidRPr="00000000" w14:paraId="0000018E">
      <w:pPr>
        <w:ind w:left="1440" w:firstLine="0"/>
        <w:rPr/>
      </w:pPr>
      <w:r w:rsidDel="00000000" w:rsidR="00000000" w:rsidRPr="00000000">
        <w:rPr>
          <w:rtl w:val="0"/>
        </w:rPr>
      </w:r>
    </w:p>
    <w:p w:rsidR="00000000" w:rsidDel="00000000" w:rsidP="00000000" w:rsidRDefault="00000000" w:rsidRPr="00000000" w14:paraId="0000018F">
      <w:pPr>
        <w:pStyle w:val="Heading2"/>
        <w:numPr>
          <w:ilvl w:val="1"/>
          <w:numId w:val="38"/>
        </w:numPr>
        <w:spacing w:after="80" w:afterAutospacing="0"/>
        <w:ind w:left="1440" w:hanging="360"/>
        <w:rPr>
          <w:b w:val="1"/>
          <w:bCs w:val="1"/>
        </w:rPr>
      </w:pPr>
      <w:bookmarkStart w:colFirst="0" w:colLast="0" w:name="_heading=h.t7lhf0b8tyc5" w:id="19"/>
      <w:bookmarkEnd w:id="19"/>
      <w:r w:rsidDel="00000000" w:rsidR="00000000" w:rsidRPr="00000000">
        <w:rPr>
          <w:b w:val="1"/>
          <w:bCs w:val="1"/>
          <w:rtl w:val="0"/>
        </w:rPr>
        <w:t xml:space="preserve">Tổng quan quy trình</w:t>
      </w:r>
    </w:p>
    <w:p w:rsidR="00000000" w:rsidDel="00000000" w:rsidP="00000000" w:rsidRDefault="00000000" w:rsidRPr="00000000" w14:paraId="00000190">
      <w:pPr>
        <w:numPr>
          <w:ilvl w:val="0"/>
          <w:numId w:val="17"/>
        </w:numPr>
        <w:spacing w:before="80" w:beforeAutospacing="0"/>
        <w:ind w:left="1440" w:hanging="360"/>
        <w:rPr/>
      </w:pPr>
      <w:r w:rsidDel="00000000" w:rsidR="00000000" w:rsidRPr="00000000">
        <w:rPr>
          <w:rtl w:val="0"/>
        </w:rPr>
        <w:t xml:space="preserve">Đăng ký và khai báo dữ liệu</w:t>
      </w:r>
    </w:p>
    <w:p w:rsidR="00000000" w:rsidDel="00000000" w:rsidP="00000000" w:rsidRDefault="00000000" w:rsidRPr="00000000" w14:paraId="00000191">
      <w:pPr>
        <w:ind w:left="1440" w:firstLine="0"/>
        <w:rPr/>
      </w:pPr>
      <w:r w:rsidDel="00000000" w:rsidR="00000000" w:rsidRPr="00000000">
        <w:rPr>
          <w:rtl w:val="0"/>
        </w:rPr>
        <w:t xml:space="preserve">Nhà máy (Factory) đăng ký tài khoản, khai báo thông tin hoạt động (ngành nghề, sản phẩm, quy mô, vị trí, video xác minh, chứng nhận ESG/DX). Dữ liệu được hệ thống tiếp nhận và lưu ở trạng thái chờ xác minh (</w:t>
      </w:r>
      <w:r w:rsidDel="00000000" w:rsidR="00000000" w:rsidRPr="00000000">
        <w:rPr>
          <w:i w:val="1"/>
          <w:iCs w:val="1"/>
          <w:rtl w:val="0"/>
        </w:rPr>
        <w:t xml:space="preserve">Pending Verification</w:t>
      </w:r>
      <w:r w:rsidDel="00000000" w:rsidR="00000000" w:rsidRPr="00000000">
        <w:rPr>
          <w:rtl w:val="0"/>
        </w:rPr>
        <w:t xml:space="preserve">).</w:t>
      </w:r>
    </w:p>
    <w:p w:rsidR="00000000" w:rsidDel="00000000" w:rsidP="00000000" w:rsidRDefault="00000000" w:rsidRPr="00000000" w14:paraId="00000192">
      <w:pPr>
        <w:numPr>
          <w:ilvl w:val="0"/>
          <w:numId w:val="17"/>
        </w:numPr>
        <w:ind w:left="1440" w:hanging="360"/>
        <w:rPr/>
      </w:pPr>
      <w:r w:rsidDel="00000000" w:rsidR="00000000" w:rsidRPr="00000000">
        <w:rPr>
          <w:rtl w:val="0"/>
        </w:rPr>
        <w:t xml:space="preserve">Xác minh và phê duyệt</w:t>
      </w:r>
    </w:p>
    <w:p w:rsidR="00000000" w:rsidDel="00000000" w:rsidP="00000000" w:rsidRDefault="00000000" w:rsidRPr="00000000" w14:paraId="00000193">
      <w:pPr>
        <w:ind w:left="1440" w:firstLine="0"/>
        <w:rPr/>
      </w:pPr>
      <w:r w:rsidDel="00000000" w:rsidR="00000000" w:rsidRPr="00000000">
        <w:rPr>
          <w:rtl w:val="0"/>
        </w:rPr>
        <w:t xml:space="preserve">Verifier / Admin tiến hành kiểm tra hồ sơ, xác thực dữ liệu và phê duyệt. Sau khi đạt yêu cầu, hệ thống tự động gắn nhãn xác minh (</w:t>
      </w:r>
      <w:r w:rsidDel="00000000" w:rsidR="00000000" w:rsidRPr="00000000">
        <w:rPr>
          <w:i w:val="1"/>
          <w:iCs w:val="1"/>
          <w:rtl w:val="0"/>
        </w:rPr>
        <w:t xml:space="preserve">Verified / ESG / DX</w:t>
      </w:r>
      <w:r w:rsidDel="00000000" w:rsidR="00000000" w:rsidRPr="00000000">
        <w:rPr>
          <w:rtl w:val="0"/>
        </w:rPr>
        <w:t xml:space="preserve">) và cập nhật vào cơ sở dữ liệu chính thức.</w:t>
      </w:r>
    </w:p>
    <w:p w:rsidR="00000000" w:rsidDel="00000000" w:rsidP="00000000" w:rsidRDefault="00000000" w:rsidRPr="00000000" w14:paraId="00000194">
      <w:pPr>
        <w:numPr>
          <w:ilvl w:val="0"/>
          <w:numId w:val="17"/>
        </w:numPr>
        <w:ind w:left="1440" w:hanging="360"/>
        <w:rPr/>
      </w:pPr>
      <w:r w:rsidDel="00000000" w:rsidR="00000000" w:rsidRPr="00000000">
        <w:rPr>
          <w:rtl w:val="0"/>
        </w:rPr>
        <w:t xml:space="preserve">Hiển thị trên bản đồ công nghiệp</w:t>
      </w:r>
    </w:p>
    <w:p w:rsidR="00000000" w:rsidDel="00000000" w:rsidP="00000000" w:rsidRDefault="00000000" w:rsidRPr="00000000" w14:paraId="00000195">
      <w:pPr>
        <w:ind w:left="1440" w:firstLine="0"/>
        <w:rPr/>
      </w:pPr>
      <w:r w:rsidDel="00000000" w:rsidR="00000000" w:rsidRPr="00000000">
        <w:rPr>
          <w:rtl w:val="0"/>
        </w:rPr>
        <w:t xml:space="preserve">Các doanh nghiệp và khu công nghiệp đã xác minh được hiển thị trên bản đồ topology công nghiệp quốc gia. Bản đồ thể hiện mạng lưới công nghiệp đa tầng (vùng, khu, nhà máy) và cho phép người dùng tra cứu, lọc theo ngành, vùng, tag xác minh hoặc năng lực sản xuất.</w:t>
      </w:r>
    </w:p>
    <w:p w:rsidR="00000000" w:rsidDel="00000000" w:rsidP="00000000" w:rsidRDefault="00000000" w:rsidRPr="00000000" w14:paraId="00000196">
      <w:pPr>
        <w:numPr>
          <w:ilvl w:val="0"/>
          <w:numId w:val="17"/>
        </w:numPr>
        <w:ind w:left="1440" w:hanging="360"/>
        <w:rPr/>
      </w:pPr>
      <w:r w:rsidDel="00000000" w:rsidR="00000000" w:rsidRPr="00000000">
        <w:rPr>
          <w:rtl w:val="0"/>
        </w:rPr>
        <w:t xml:space="preserve">Kết nối, tìm kiếm và giao dịch B2B</w:t>
      </w:r>
    </w:p>
    <w:p w:rsidR="00000000" w:rsidDel="00000000" w:rsidP="00000000" w:rsidRDefault="00000000" w:rsidRPr="00000000" w14:paraId="00000197">
      <w:pPr>
        <w:ind w:left="1440" w:firstLine="0"/>
        <w:rPr/>
      </w:pPr>
      <w:r w:rsidDel="00000000" w:rsidR="00000000" w:rsidRPr="00000000">
        <w:rPr>
          <w:rtl w:val="0"/>
        </w:rPr>
        <w:t xml:space="preserve">Các Nhà cung cấp (Supplier) đăng tải sản phẩm, dịch vụ, năng lực và chứng nhận trên sàn thương mại công nghiệp (B2B Marketplace).</w:t>
      </w:r>
    </w:p>
    <w:p w:rsidR="00000000" w:rsidDel="00000000" w:rsidP="00000000" w:rsidRDefault="00000000" w:rsidRPr="00000000" w14:paraId="00000198">
      <w:pPr>
        <w:ind w:left="1440" w:firstLine="0"/>
        <w:rPr/>
      </w:pPr>
      <w:r w:rsidDel="00000000" w:rsidR="00000000" w:rsidRPr="00000000">
        <w:rPr>
          <w:rtl w:val="0"/>
        </w:rPr>
        <w:t xml:space="preserve">Người mua (Buyer) tìm kiếm, so sánh, liên hệ trực tiếp. Hệ thống ghi nhận, theo dõi thống kê giao dịch để phục vụ báo cáo.</w:t>
      </w:r>
    </w:p>
    <w:p w:rsidR="00000000" w:rsidDel="00000000" w:rsidP="00000000" w:rsidRDefault="00000000" w:rsidRPr="00000000" w14:paraId="00000199">
      <w:pPr>
        <w:numPr>
          <w:ilvl w:val="0"/>
          <w:numId w:val="17"/>
        </w:numPr>
        <w:ind w:left="1440" w:hanging="360"/>
        <w:rPr/>
      </w:pPr>
      <w:r w:rsidDel="00000000" w:rsidR="00000000" w:rsidRPr="00000000">
        <w:rPr>
          <w:rtl w:val="0"/>
        </w:rPr>
        <w:t xml:space="preserve">Tư vấn và lập kế hoạch đầu tư</w:t>
      </w:r>
    </w:p>
    <w:p w:rsidR="00000000" w:rsidDel="00000000" w:rsidP="00000000" w:rsidRDefault="00000000" w:rsidRPr="00000000" w14:paraId="0000019A">
      <w:pPr>
        <w:ind w:left="1440" w:firstLine="0"/>
        <w:rPr/>
      </w:pPr>
      <w:r w:rsidDel="00000000" w:rsidR="00000000" w:rsidRPr="00000000">
        <w:rPr>
          <w:rtl w:val="0"/>
        </w:rPr>
        <w:t xml:space="preserve">Nhà đầu tư (Investor) truy cập Cổng tư vấn đầu tư (Investment Portal), nhập thông tin vốn, lĩnh vực và khu vực quan tâm.</w:t>
      </w:r>
    </w:p>
    <w:p w:rsidR="00000000" w:rsidDel="00000000" w:rsidP="00000000" w:rsidRDefault="00000000" w:rsidRPr="00000000" w14:paraId="0000019B">
      <w:pPr>
        <w:ind w:left="1440" w:firstLine="0"/>
        <w:rPr/>
      </w:pPr>
      <w:r w:rsidDel="00000000" w:rsidR="00000000" w:rsidRPr="00000000">
        <w:rPr>
          <w:rtl w:val="0"/>
        </w:rPr>
        <w:t xml:space="preserve">Chatbot AI phân tích dữ liệu xác minh, đề xuất cơ hội đầu tư và sinh báo cáo kế hoạch đầu tư sơ bộ, giúp nhà đầu tư định hướng và kết nối với chuyên viên tư vấn.</w:t>
      </w:r>
    </w:p>
    <w:p w:rsidR="00000000" w:rsidDel="00000000" w:rsidP="00000000" w:rsidRDefault="00000000" w:rsidRPr="00000000" w14:paraId="0000019C">
      <w:pPr>
        <w:numPr>
          <w:ilvl w:val="0"/>
          <w:numId w:val="17"/>
        </w:numPr>
        <w:ind w:left="1440" w:hanging="360"/>
        <w:rPr/>
      </w:pPr>
      <w:r w:rsidDel="00000000" w:rsidR="00000000" w:rsidRPr="00000000">
        <w:rPr>
          <w:rtl w:val="0"/>
        </w:rPr>
        <w:t xml:space="preserve">Đăng ký và cung ứng dịch vụ công nghiệp</w:t>
      </w:r>
    </w:p>
    <w:p w:rsidR="00000000" w:rsidDel="00000000" w:rsidP="00000000" w:rsidRDefault="00000000" w:rsidRPr="00000000" w14:paraId="0000019D">
      <w:pPr>
        <w:ind w:left="1440" w:firstLine="0"/>
        <w:rPr/>
      </w:pPr>
      <w:r w:rsidDel="00000000" w:rsidR="00000000" w:rsidRPr="00000000">
        <w:rPr>
          <w:rtl w:val="0"/>
        </w:rPr>
        <w:t xml:space="preserve">Nhà cung cấp dịch vụ (Service Supplier) có thể đăng ký các dịch vụ hỗ trợ khu công nghiệp (tuyển dụng, đào tạo, CRM/CDP, logistic, năng lượng...).</w:t>
      </w:r>
    </w:p>
    <w:p w:rsidR="00000000" w:rsidDel="00000000" w:rsidP="00000000" w:rsidRDefault="00000000" w:rsidRPr="00000000" w14:paraId="0000019E">
      <w:pPr>
        <w:ind w:left="1440" w:firstLine="0"/>
        <w:rPr/>
      </w:pPr>
      <w:r w:rsidDel="00000000" w:rsidR="00000000" w:rsidRPr="00000000">
        <w:rPr>
          <w:rtl w:val="0"/>
        </w:rPr>
        <w:t xml:space="preserve">Sau khi được xác minh và phê duyệt, dịch vụ được hiển thị công khai trong Trung tâm Dịch vụ Công nghiệp (Industrial Services Hub) và liên kết trực tiếp với các KCN.</w:t>
      </w:r>
    </w:p>
    <w:p w:rsidR="00000000" w:rsidDel="00000000" w:rsidP="00000000" w:rsidRDefault="00000000" w:rsidRPr="00000000" w14:paraId="0000019F">
      <w:pPr>
        <w:numPr>
          <w:ilvl w:val="0"/>
          <w:numId w:val="17"/>
        </w:numPr>
        <w:ind w:left="1440" w:hanging="360"/>
        <w:rPr/>
      </w:pPr>
      <w:r w:rsidDel="00000000" w:rsidR="00000000" w:rsidRPr="00000000">
        <w:rPr>
          <w:rtl w:val="0"/>
        </w:rPr>
        <w:t xml:space="preserve">Quản trị, giám sát và báo cáo</w:t>
      </w:r>
    </w:p>
    <w:p w:rsidR="00000000" w:rsidDel="00000000" w:rsidP="00000000" w:rsidRDefault="00000000" w:rsidRPr="00000000" w14:paraId="000001A0">
      <w:pPr>
        <w:ind w:left="1440" w:firstLine="0"/>
        <w:rPr/>
      </w:pPr>
      <w:r w:rsidDel="00000000" w:rsidR="00000000" w:rsidRPr="00000000">
        <w:rPr>
          <w:rtl w:val="0"/>
        </w:rPr>
        <w:t xml:space="preserve">CMS Portal là trung tâm quản trị hợp nhất, nơi Admin / Verifier có thể theo dõi toàn bộ hoạt động: đăng ký, phê duyệt, dịch vụ, kế hoạch đầu tư và hiệu suất người dùng.</w:t>
      </w:r>
    </w:p>
    <w:p w:rsidR="00000000" w:rsidDel="00000000" w:rsidP="00000000" w:rsidRDefault="00000000" w:rsidRPr="00000000" w14:paraId="000001A1">
      <w:pPr>
        <w:ind w:left="1440" w:firstLine="0"/>
        <w:rPr/>
      </w:pPr>
      <w:r w:rsidDel="00000000" w:rsidR="00000000" w:rsidRPr="00000000">
        <w:rPr>
          <w:rtl w:val="0"/>
        </w:rPr>
        <w:t xml:space="preserve">Hệ thống hiển thị dữ liệu real time dashboard, thống kê KPI và tự động xuất báo cáo định kỳ để hỗ trợ quản trị chiến lược.</w:t>
      </w:r>
    </w:p>
    <w:p w:rsidR="00000000" w:rsidDel="00000000" w:rsidP="00000000" w:rsidRDefault="00000000" w:rsidRPr="00000000" w14:paraId="000001A2">
      <w:pPr>
        <w:pStyle w:val="Heading2"/>
        <w:numPr>
          <w:ilvl w:val="1"/>
          <w:numId w:val="38"/>
        </w:numPr>
        <w:ind w:left="1440" w:hanging="360"/>
        <w:rPr/>
      </w:pPr>
      <w:bookmarkStart w:colFirst="0" w:colLast="0" w:name="_heading=h.e2duqfjeylgk" w:id="20"/>
      <w:bookmarkEnd w:id="20"/>
      <w:r w:rsidDel="00000000" w:rsidR="00000000" w:rsidRPr="00000000">
        <w:rPr>
          <w:rtl w:val="0"/>
        </w:rPr>
        <w:t xml:space="preserve">Luồng nghiệp vụ tổng hợp</w:t>
      </w:r>
    </w:p>
    <w:p w:rsidR="00000000" w:rsidDel="00000000" w:rsidP="00000000" w:rsidRDefault="00000000" w:rsidRPr="00000000" w14:paraId="000001A3">
      <w:pPr>
        <w:ind w:left="0" w:firstLine="0"/>
        <w:rPr/>
      </w:pPr>
      <w:r w:rsidDel="00000000" w:rsidR="00000000" w:rsidRPr="00000000">
        <w:rPr>
          <w:b w:val="1"/>
          <w:bCs w:val="1"/>
        </w:rPr>
        <w:drawing>
          <wp:inline distB="114300" distT="114300" distL="114300" distR="114300">
            <wp:extent cx="5486400" cy="3403600"/>
            <wp:effectExtent b="0" l="0" r="0" t="0"/>
            <wp:docPr id="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486400" cy="3403600"/>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A4">
      <w:pPr>
        <w:pStyle w:val="Heading1"/>
        <w:numPr>
          <w:ilvl w:val="0"/>
          <w:numId w:val="38"/>
        </w:numPr>
        <w:spacing w:line="360" w:lineRule="auto"/>
        <w:ind w:left="720" w:hanging="360"/>
        <w:rPr/>
      </w:pPr>
      <w:bookmarkStart w:colFirst="0" w:colLast="0" w:name="_heading=h.gkwimyh0y1iu" w:id="21"/>
      <w:bookmarkEnd w:id="21"/>
      <w:r w:rsidDel="00000000" w:rsidR="00000000" w:rsidRPr="00000000">
        <w:rPr>
          <w:rtl w:val="0"/>
        </w:rPr>
        <w:t xml:space="preserve">Yêu cầu chức năng và phi chức năng</w:t>
      </w:r>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1"/>
        <w:spacing w:line="360" w:lineRule="auto"/>
        <w:ind w:left="0" w:firstLine="0"/>
        <w:rPr/>
      </w:pPr>
      <w:bookmarkStart w:colFirst="0" w:colLast="0" w:name="_heading=h.z521jzqz1kyy" w:id="22"/>
      <w:bookmarkEnd w:id="22"/>
      <w:r w:rsidDel="00000000" w:rsidR="00000000" w:rsidRPr="00000000">
        <w:rPr>
          <w:rtl w:val="0"/>
        </w:rPr>
      </w:r>
    </w:p>
    <w:p w:rsidR="00000000" w:rsidDel="00000000" w:rsidP="00000000" w:rsidRDefault="00000000" w:rsidRPr="00000000" w14:paraId="000001A6">
      <w:pPr>
        <w:pStyle w:val="Heading2"/>
        <w:numPr>
          <w:ilvl w:val="1"/>
          <w:numId w:val="38"/>
        </w:numPr>
        <w:ind w:left="1440" w:hanging="360"/>
        <w:rPr>
          <w:b w:val="1"/>
          <w:bCs w:val="1"/>
        </w:rPr>
      </w:pPr>
      <w:bookmarkStart w:colFirst="0" w:colLast="0" w:name="_heading=h.pw1m08z193sh" w:id="23"/>
      <w:bookmarkEnd w:id="23"/>
      <w:r w:rsidDel="00000000" w:rsidR="00000000" w:rsidRPr="00000000">
        <w:rPr>
          <w:b w:val="1"/>
          <w:bCs w:val="1"/>
          <w:rtl w:val="0"/>
        </w:rPr>
        <w:t xml:space="preserve">Yêu cầu chức năng</w:t>
      </w:r>
    </w:p>
    <w:p w:rsidR="00000000" w:rsidDel="00000000" w:rsidP="00000000" w:rsidRDefault="00000000" w:rsidRPr="00000000" w14:paraId="000001A7">
      <w:pPr>
        <w:keepNext w:val="0"/>
        <w:keepLines w:val="0"/>
        <w:spacing w:after="80" w:before="280" w:lineRule="auto"/>
        <w:ind w:left="1440" w:firstLine="0"/>
        <w:rPr/>
      </w:pPr>
      <w:r w:rsidDel="00000000" w:rsidR="00000000" w:rsidRPr="00000000">
        <w:rPr>
          <w:rtl w:val="0"/>
        </w:rPr>
        <w:t xml:space="preserve">FR01 – Đăng ký và khai báo thông tin nhà máy</w:t>
      </w:r>
    </w:p>
    <w:p w:rsidR="00000000" w:rsidDel="00000000" w:rsidP="00000000" w:rsidRDefault="00000000" w:rsidRPr="00000000" w14:paraId="000001A8">
      <w:pPr>
        <w:numPr>
          <w:ilvl w:val="0"/>
          <w:numId w:val="43"/>
        </w:numPr>
        <w:spacing w:after="0" w:afterAutospacing="0" w:before="240" w:lineRule="auto"/>
        <w:ind w:left="2160" w:hanging="360"/>
        <w:rPr/>
      </w:pPr>
      <w:r w:rsidDel="00000000" w:rsidR="00000000" w:rsidRPr="00000000">
        <w:rPr>
          <w:rtl w:val="0"/>
        </w:rPr>
        <w:t xml:space="preserve">Hệ thống cho phép Nhà máy (Factory) tự đăng ký tài khoản, khai báo thông tin hoạt động:</w:t>
        <w:br w:type="textWrapping"/>
        <w:t xml:space="preserve"> tên doanh nghiệp, ngành nghề, quy mô, địa chỉ, tọa độ, chủ đầu tư, video xác minh, chứng nhận ESG/DX.</w:t>
      </w:r>
    </w:p>
    <w:p w:rsidR="00000000" w:rsidDel="00000000" w:rsidP="00000000" w:rsidRDefault="00000000" w:rsidRPr="00000000" w14:paraId="000001A9">
      <w:pPr>
        <w:numPr>
          <w:ilvl w:val="0"/>
          <w:numId w:val="43"/>
        </w:numPr>
        <w:spacing w:after="0" w:afterAutospacing="0" w:before="0" w:beforeAutospacing="0" w:lineRule="auto"/>
        <w:ind w:left="2160" w:hanging="360"/>
        <w:rPr/>
      </w:pPr>
      <w:r w:rsidDel="00000000" w:rsidR="00000000" w:rsidRPr="00000000">
        <w:rPr>
          <w:rtl w:val="0"/>
        </w:rPr>
        <w:t xml:space="preserve">Sau khi gửi hồ sơ, hệ thống lưu ở trạng thái Pending Verification.</w:t>
      </w:r>
    </w:p>
    <w:p w:rsidR="00000000" w:rsidDel="00000000" w:rsidP="00000000" w:rsidRDefault="00000000" w:rsidRPr="00000000" w14:paraId="000001AA">
      <w:pPr>
        <w:numPr>
          <w:ilvl w:val="0"/>
          <w:numId w:val="43"/>
        </w:numPr>
        <w:spacing w:after="0" w:afterAutospacing="0" w:before="0" w:beforeAutospacing="0" w:lineRule="auto"/>
        <w:ind w:left="2160" w:hanging="360"/>
        <w:rPr/>
      </w:pPr>
      <w:r w:rsidDel="00000000" w:rsidR="00000000" w:rsidRPr="00000000">
        <w:rPr>
          <w:rtl w:val="0"/>
        </w:rPr>
        <w:t xml:space="preserve">Khi được Admin phê duyệt, node cấp Factory sẽ được sinh ra và hiển thị trên bản đồ topology công nghiệp (nằm trong KCN được chọn).</w:t>
      </w:r>
    </w:p>
    <w:p w:rsidR="00000000" w:rsidDel="00000000" w:rsidP="00000000" w:rsidRDefault="00000000" w:rsidRPr="00000000" w14:paraId="000001AB">
      <w:pPr>
        <w:numPr>
          <w:ilvl w:val="0"/>
          <w:numId w:val="43"/>
        </w:numPr>
        <w:spacing w:after="240" w:before="0" w:beforeAutospacing="0" w:lineRule="auto"/>
        <w:ind w:left="2160" w:hanging="360"/>
        <w:rPr/>
      </w:pPr>
      <w:r w:rsidDel="00000000" w:rsidR="00000000" w:rsidRPr="00000000">
        <w:rPr>
          <w:rtl w:val="0"/>
        </w:rPr>
        <w:t xml:space="preserve">Factory không được phép tạo KCN mới, chỉ chọn từ danh sách KCN đã tồn tại.</w:t>
      </w:r>
    </w:p>
    <w:p w:rsidR="00000000" w:rsidDel="00000000" w:rsidP="00000000" w:rsidRDefault="00000000" w:rsidRPr="00000000" w14:paraId="000001AC">
      <w:pPr>
        <w:spacing w:after="240" w:before="240" w:lineRule="auto"/>
        <w:ind w:left="0" w:firstLine="0"/>
        <w:rPr/>
      </w:pPr>
      <w:r w:rsidDel="00000000" w:rsidR="00000000" w:rsidRPr="00000000">
        <w:rPr>
          <w:rtl w:val="0"/>
        </w:rPr>
        <w:tab/>
        <w:tab/>
        <w:t xml:space="preserve">FR02 – Tạo và quản lý Khu công nghiệp</w:t>
      </w:r>
    </w:p>
    <w:p w:rsidR="00000000" w:rsidDel="00000000" w:rsidP="00000000" w:rsidRDefault="00000000" w:rsidRPr="00000000" w14:paraId="000001AD">
      <w:pPr>
        <w:numPr>
          <w:ilvl w:val="0"/>
          <w:numId w:val="46"/>
        </w:numPr>
        <w:spacing w:after="0" w:afterAutospacing="0" w:before="240" w:lineRule="auto"/>
        <w:ind w:left="2160" w:hanging="360"/>
        <w:rPr/>
      </w:pPr>
      <w:r w:rsidDel="00000000" w:rsidR="00000000" w:rsidRPr="00000000">
        <w:rPr>
          <w:rtl w:val="0"/>
        </w:rPr>
        <w:t xml:space="preserve">Admin / Verifier là người duy nhất có quyền tạo mới Khu công nghiệp (IZ).</w:t>
      </w:r>
    </w:p>
    <w:p w:rsidR="00000000" w:rsidDel="00000000" w:rsidP="00000000" w:rsidRDefault="00000000" w:rsidRPr="00000000" w14:paraId="000001AE">
      <w:pPr>
        <w:numPr>
          <w:ilvl w:val="0"/>
          <w:numId w:val="46"/>
        </w:numPr>
        <w:spacing w:after="0" w:afterAutospacing="0" w:before="0" w:beforeAutospacing="0" w:lineRule="auto"/>
        <w:ind w:left="2160" w:hanging="360"/>
        <w:rPr/>
      </w:pPr>
      <w:r w:rsidDel="00000000" w:rsidR="00000000" w:rsidRPr="00000000">
        <w:rPr>
          <w:rtl w:val="0"/>
        </w:rPr>
        <w:t xml:space="preserve">Khi tạo, nhập các trường thông tin: tên, mã, chủ đầu tư, vị trí địa lý, diện tích, mô tả, và bản đồ riêng (image hoặc layout zone).</w:t>
      </w:r>
    </w:p>
    <w:p w:rsidR="00000000" w:rsidDel="00000000" w:rsidP="00000000" w:rsidRDefault="00000000" w:rsidRPr="00000000" w14:paraId="000001AF">
      <w:pPr>
        <w:numPr>
          <w:ilvl w:val="0"/>
          <w:numId w:val="46"/>
        </w:numPr>
        <w:spacing w:after="0" w:afterAutospacing="0" w:before="0" w:beforeAutospacing="0" w:lineRule="auto"/>
        <w:ind w:left="2160" w:hanging="360"/>
        <w:rPr/>
      </w:pPr>
      <w:r w:rsidDel="00000000" w:rsidR="00000000" w:rsidRPr="00000000">
        <w:rPr>
          <w:rtl w:val="0"/>
        </w:rPr>
        <w:t xml:space="preserve">Hồ sơ được lưu ở trạng thái </w:t>
      </w:r>
      <w:r w:rsidDel="00000000" w:rsidR="00000000" w:rsidRPr="00000000">
        <w:rPr>
          <w:i w:val="1"/>
          <w:iCs w:val="1"/>
          <w:rtl w:val="0"/>
        </w:rPr>
        <w:t xml:space="preserve">Pending Verification</w:t>
      </w:r>
      <w:r w:rsidDel="00000000" w:rsidR="00000000" w:rsidRPr="00000000">
        <w:rPr>
          <w:rtl w:val="0"/>
        </w:rPr>
        <w:t xml:space="preserve"> và chờ phê duyệt nội bộ.</w:t>
      </w:r>
    </w:p>
    <w:p w:rsidR="00000000" w:rsidDel="00000000" w:rsidP="00000000" w:rsidRDefault="00000000" w:rsidRPr="00000000" w14:paraId="000001B0">
      <w:pPr>
        <w:numPr>
          <w:ilvl w:val="0"/>
          <w:numId w:val="46"/>
        </w:numPr>
        <w:spacing w:after="0" w:afterAutospacing="0" w:before="0" w:beforeAutospacing="0" w:lineRule="auto"/>
        <w:ind w:left="2160" w:hanging="360"/>
        <w:rPr/>
      </w:pPr>
      <w:r w:rsidDel="00000000" w:rsidR="00000000" w:rsidRPr="00000000">
        <w:rPr>
          <w:rtl w:val="0"/>
        </w:rPr>
        <w:t xml:space="preserve">Sau khi duyệt, hệ thống sinh node cấp IZ trên bản đồ topology.</w:t>
      </w:r>
    </w:p>
    <w:p w:rsidR="00000000" w:rsidDel="00000000" w:rsidP="00000000" w:rsidRDefault="00000000" w:rsidRPr="00000000" w14:paraId="000001B1">
      <w:pPr>
        <w:numPr>
          <w:ilvl w:val="0"/>
          <w:numId w:val="46"/>
        </w:numPr>
        <w:spacing w:after="0" w:afterAutospacing="0" w:before="0" w:beforeAutospacing="0" w:lineRule="auto"/>
        <w:ind w:left="2160" w:hanging="360"/>
        <w:rPr/>
      </w:pPr>
      <w:r w:rsidDel="00000000" w:rsidR="00000000" w:rsidRPr="00000000">
        <w:rPr>
          <w:rtl w:val="0"/>
        </w:rPr>
        <w:t xml:space="preserve">Cho phép gắn các Factory trực thuộc và cập nhật bản đồ riêng của KCN.</w:t>
      </w:r>
    </w:p>
    <w:p w:rsidR="00000000" w:rsidDel="00000000" w:rsidP="00000000" w:rsidRDefault="00000000" w:rsidRPr="00000000" w14:paraId="000001B2">
      <w:pPr>
        <w:numPr>
          <w:ilvl w:val="0"/>
          <w:numId w:val="46"/>
        </w:numPr>
        <w:spacing w:after="240" w:before="0" w:beforeAutospacing="0" w:lineRule="auto"/>
        <w:ind w:left="2160" w:hanging="360"/>
        <w:rPr/>
      </w:pPr>
      <w:r w:rsidDel="00000000" w:rsidR="00000000" w:rsidRPr="00000000">
        <w:rPr>
          <w:rtl w:val="0"/>
        </w:rPr>
        <w:t xml:space="preserve">Chỉ Admin / Verifier có quyền chỉnh sửa hoặc xóa KCN.</w:t>
      </w:r>
    </w:p>
    <w:p w:rsidR="00000000" w:rsidDel="00000000" w:rsidP="00000000" w:rsidRDefault="00000000" w:rsidRPr="00000000" w14:paraId="000001B3">
      <w:pPr>
        <w:spacing w:after="240" w:before="240" w:lineRule="auto"/>
        <w:ind w:left="0" w:firstLine="0"/>
        <w:rPr/>
      </w:pPr>
      <w:r w:rsidDel="00000000" w:rsidR="00000000" w:rsidRPr="00000000">
        <w:rPr>
          <w:rtl w:val="0"/>
        </w:rPr>
        <w:tab/>
        <w:tab/>
        <w:t xml:space="preserve">FR03 – Xác minh và gắn nhãn (Verification / ESG / DX)</w:t>
      </w:r>
    </w:p>
    <w:p w:rsidR="00000000" w:rsidDel="00000000" w:rsidP="00000000" w:rsidRDefault="00000000" w:rsidRPr="00000000" w14:paraId="000001B4">
      <w:pPr>
        <w:numPr>
          <w:ilvl w:val="0"/>
          <w:numId w:val="45"/>
        </w:numPr>
        <w:spacing w:after="0" w:afterAutospacing="0" w:before="240" w:lineRule="auto"/>
        <w:ind w:left="2160" w:hanging="360"/>
        <w:rPr/>
      </w:pPr>
      <w:r w:rsidDel="00000000" w:rsidR="00000000" w:rsidRPr="00000000">
        <w:rPr>
          <w:rtl w:val="0"/>
        </w:rPr>
        <w:t xml:space="preserve">Admin / Verifier kiểm tra hồ sơ chờ duyệt (IZ và Factory).</w:t>
      </w:r>
    </w:p>
    <w:p w:rsidR="00000000" w:rsidDel="00000000" w:rsidP="00000000" w:rsidRDefault="00000000" w:rsidRPr="00000000" w14:paraId="000001B5">
      <w:pPr>
        <w:numPr>
          <w:ilvl w:val="0"/>
          <w:numId w:val="45"/>
        </w:numPr>
        <w:spacing w:after="0" w:afterAutospacing="0" w:before="0" w:beforeAutospacing="0" w:lineRule="auto"/>
        <w:ind w:left="2160" w:hanging="360"/>
        <w:rPr/>
      </w:pPr>
      <w:r w:rsidDel="00000000" w:rsidR="00000000" w:rsidRPr="00000000">
        <w:rPr>
          <w:rtl w:val="0"/>
        </w:rPr>
        <w:t xml:space="preserve">Cho phép duyệt, từ chối hoặc gắn tag: </w:t>
      </w:r>
      <w:r w:rsidDel="00000000" w:rsidR="00000000" w:rsidRPr="00000000">
        <w:rPr>
          <w:i w:val="1"/>
          <w:iCs w:val="1"/>
          <w:rtl w:val="0"/>
        </w:rPr>
        <w:t xml:space="preserve">Verified</w:t>
      </w:r>
      <w:r w:rsidDel="00000000" w:rsidR="00000000" w:rsidRPr="00000000">
        <w:rPr>
          <w:rtl w:val="0"/>
        </w:rPr>
        <w:t xml:space="preserve">, </w:t>
      </w:r>
      <w:r w:rsidDel="00000000" w:rsidR="00000000" w:rsidRPr="00000000">
        <w:rPr>
          <w:i w:val="1"/>
          <w:iCs w:val="1"/>
          <w:rtl w:val="0"/>
        </w:rPr>
        <w:t xml:space="preserve">ESG</w:t>
      </w:r>
      <w:r w:rsidDel="00000000" w:rsidR="00000000" w:rsidRPr="00000000">
        <w:rPr>
          <w:rtl w:val="0"/>
        </w:rPr>
        <w:t xml:space="preserve">, </w:t>
      </w:r>
      <w:r w:rsidDel="00000000" w:rsidR="00000000" w:rsidRPr="00000000">
        <w:rPr>
          <w:i w:val="1"/>
          <w:iCs w:val="1"/>
          <w:rtl w:val="0"/>
        </w:rPr>
        <w:t xml:space="preserve">DX</w:t>
      </w:r>
      <w:r w:rsidDel="00000000" w:rsidR="00000000" w:rsidRPr="00000000">
        <w:rPr>
          <w:rtl w:val="0"/>
        </w:rPr>
        <w:t xml:space="preserve">.</w:t>
      </w:r>
    </w:p>
    <w:p w:rsidR="00000000" w:rsidDel="00000000" w:rsidP="00000000" w:rsidRDefault="00000000" w:rsidRPr="00000000" w14:paraId="000001B6">
      <w:pPr>
        <w:numPr>
          <w:ilvl w:val="0"/>
          <w:numId w:val="45"/>
        </w:numPr>
        <w:spacing w:after="240" w:before="0" w:beforeAutospacing="0" w:lineRule="auto"/>
        <w:ind w:left="2160" w:hanging="360"/>
        <w:rPr/>
      </w:pPr>
      <w:r w:rsidDel="00000000" w:rsidR="00000000" w:rsidRPr="00000000">
        <w:rPr>
          <w:rtl w:val="0"/>
        </w:rPr>
        <w:t xml:space="preserve">Hệ thống lưu lại log chi tiết (người duyệt, thời gian, kết quả).</w:t>
      </w:r>
    </w:p>
    <w:p w:rsidR="00000000" w:rsidDel="00000000" w:rsidP="00000000" w:rsidRDefault="00000000" w:rsidRPr="00000000" w14:paraId="000001B7">
      <w:pPr>
        <w:spacing w:after="240" w:before="240" w:lineRule="auto"/>
        <w:ind w:left="0" w:firstLine="0"/>
        <w:rPr/>
      </w:pPr>
      <w:r w:rsidDel="00000000" w:rsidR="00000000" w:rsidRPr="00000000">
        <w:rPr>
          <w:rtl w:val="0"/>
        </w:rPr>
        <w:tab/>
        <w:tab/>
        <w:t xml:space="preserve">FR04 – Hiển thị bản đồ topology công nghiệp</w:t>
      </w:r>
    </w:p>
    <w:p w:rsidR="00000000" w:rsidDel="00000000" w:rsidP="00000000" w:rsidRDefault="00000000" w:rsidRPr="00000000" w14:paraId="000001B8">
      <w:pPr>
        <w:numPr>
          <w:ilvl w:val="0"/>
          <w:numId w:val="42"/>
        </w:numPr>
        <w:spacing w:after="0" w:afterAutospacing="0" w:before="240" w:lineRule="auto"/>
        <w:ind w:left="2160" w:hanging="360"/>
        <w:rPr/>
      </w:pPr>
      <w:r w:rsidDel="00000000" w:rsidR="00000000" w:rsidRPr="00000000">
        <w:rPr>
          <w:rtl w:val="0"/>
        </w:rPr>
        <w:t xml:space="preserve">Hệ thống hiển thị bản đồ công nghiệp đa tầng theo cấu trúc:</w:t>
      </w:r>
    </w:p>
    <w:p w:rsidR="00000000" w:rsidDel="00000000" w:rsidP="00000000" w:rsidRDefault="00000000" w:rsidRPr="00000000" w14:paraId="000001B9">
      <w:pPr>
        <w:numPr>
          <w:ilvl w:val="1"/>
          <w:numId w:val="42"/>
        </w:numPr>
        <w:spacing w:after="0" w:afterAutospacing="0" w:before="0" w:beforeAutospacing="0" w:lineRule="auto"/>
        <w:ind w:left="2880" w:hanging="360"/>
        <w:rPr/>
      </w:pPr>
      <w:r w:rsidDel="00000000" w:rsidR="00000000" w:rsidRPr="00000000">
        <w:rPr>
          <w:rtl w:val="0"/>
        </w:rPr>
        <w:t xml:space="preserve">Vùng/Khu vực -&gt; Khu công nghiệp -&gt; Nhà máy</w:t>
      </w:r>
    </w:p>
    <w:p w:rsidR="00000000" w:rsidDel="00000000" w:rsidP="00000000" w:rsidRDefault="00000000" w:rsidRPr="00000000" w14:paraId="000001BA">
      <w:pPr>
        <w:numPr>
          <w:ilvl w:val="0"/>
          <w:numId w:val="42"/>
        </w:numPr>
        <w:spacing w:after="0" w:afterAutospacing="0" w:before="0" w:beforeAutospacing="0" w:lineRule="auto"/>
        <w:ind w:left="2160" w:hanging="360"/>
        <w:rPr/>
      </w:pPr>
      <w:r w:rsidDel="00000000" w:rsidR="00000000" w:rsidRPr="00000000">
        <w:rPr>
          <w:rtl w:val="0"/>
        </w:rPr>
        <w:t xml:space="preserve">Người dùng có thể:</w:t>
      </w:r>
    </w:p>
    <w:p w:rsidR="00000000" w:rsidDel="00000000" w:rsidP="00000000" w:rsidRDefault="00000000" w:rsidRPr="00000000" w14:paraId="000001BB">
      <w:pPr>
        <w:numPr>
          <w:ilvl w:val="1"/>
          <w:numId w:val="42"/>
        </w:numPr>
        <w:spacing w:after="0" w:afterAutospacing="0" w:before="0" w:beforeAutospacing="0" w:lineRule="auto"/>
        <w:ind w:left="2880" w:hanging="360"/>
        <w:rPr/>
      </w:pPr>
      <w:r w:rsidDel="00000000" w:rsidR="00000000" w:rsidRPr="00000000">
        <w:rPr>
          <w:rtl w:val="0"/>
        </w:rPr>
        <w:t xml:space="preserve">Tìm kiếm, lọc theo vùng, ngành nghề, trạng thái xác minh, tag ESG/DX.</w:t>
      </w:r>
    </w:p>
    <w:p w:rsidR="00000000" w:rsidDel="00000000" w:rsidP="00000000" w:rsidRDefault="00000000" w:rsidRPr="00000000" w14:paraId="000001BC">
      <w:pPr>
        <w:numPr>
          <w:ilvl w:val="1"/>
          <w:numId w:val="42"/>
        </w:numPr>
        <w:spacing w:after="0" w:afterAutospacing="0" w:before="0" w:beforeAutospacing="0" w:lineRule="auto"/>
        <w:ind w:left="2880" w:hanging="360"/>
        <w:rPr/>
      </w:pPr>
      <w:r w:rsidDel="00000000" w:rsidR="00000000" w:rsidRPr="00000000">
        <w:rPr>
          <w:rtl w:val="0"/>
        </w:rPr>
        <w:t xml:space="preserve">Bật/tắt hiển thị từng lớp dữ liệu.</w:t>
      </w:r>
    </w:p>
    <w:p w:rsidR="00000000" w:rsidDel="00000000" w:rsidP="00000000" w:rsidRDefault="00000000" w:rsidRPr="00000000" w14:paraId="000001BD">
      <w:pPr>
        <w:numPr>
          <w:ilvl w:val="1"/>
          <w:numId w:val="42"/>
        </w:numPr>
        <w:spacing w:after="0" w:afterAutospacing="0" w:before="0" w:beforeAutospacing="0" w:lineRule="auto"/>
        <w:ind w:left="2880" w:hanging="360"/>
        <w:rPr/>
      </w:pPr>
      <w:r w:rsidDel="00000000" w:rsidR="00000000" w:rsidRPr="00000000">
        <w:rPr>
          <w:rtl w:val="0"/>
        </w:rPr>
        <w:t xml:space="preserve">Click vào node để xem thông tin chi tiết (mô tả, chứng nhận, sản phẩm, video xác minh).</w:t>
      </w:r>
    </w:p>
    <w:p w:rsidR="00000000" w:rsidDel="00000000" w:rsidP="00000000" w:rsidRDefault="00000000" w:rsidRPr="00000000" w14:paraId="000001BE">
      <w:pPr>
        <w:numPr>
          <w:ilvl w:val="0"/>
          <w:numId w:val="42"/>
        </w:numPr>
        <w:spacing w:after="240" w:before="0" w:beforeAutospacing="0" w:lineRule="auto"/>
        <w:ind w:left="2160" w:hanging="360"/>
        <w:rPr/>
      </w:pPr>
      <w:r w:rsidDel="00000000" w:rsidR="00000000" w:rsidRPr="00000000">
        <w:rPr>
          <w:rtl w:val="0"/>
        </w:rPr>
        <w:t xml:space="preserve">Bản đồ cập nhật realtime khi có IZ/Factory mới được phê duyệt.</w:t>
      </w:r>
    </w:p>
    <w:p w:rsidR="00000000" w:rsidDel="00000000" w:rsidP="00000000" w:rsidRDefault="00000000" w:rsidRPr="00000000" w14:paraId="000001BF">
      <w:pPr>
        <w:spacing w:after="240" w:before="240" w:lineRule="auto"/>
        <w:ind w:left="0" w:firstLine="0"/>
        <w:rPr/>
      </w:pPr>
      <w:r w:rsidDel="00000000" w:rsidR="00000000" w:rsidRPr="00000000">
        <w:rPr>
          <w:rtl w:val="0"/>
        </w:rPr>
        <w:tab/>
        <w:tab/>
        <w:t xml:space="preserve">FR05 – Tìm kiếm và kết nối</w:t>
      </w:r>
    </w:p>
    <w:p w:rsidR="00000000" w:rsidDel="00000000" w:rsidP="00000000" w:rsidRDefault="00000000" w:rsidRPr="00000000" w14:paraId="000001C0">
      <w:pPr>
        <w:numPr>
          <w:ilvl w:val="0"/>
          <w:numId w:val="33"/>
        </w:numPr>
        <w:spacing w:after="0" w:afterAutospacing="0" w:before="240" w:lineRule="auto"/>
        <w:ind w:left="2160" w:hanging="360"/>
        <w:rPr/>
      </w:pPr>
      <w:r w:rsidDel="00000000" w:rsidR="00000000" w:rsidRPr="00000000">
        <w:rPr>
          <w:rtl w:val="0"/>
        </w:rPr>
        <w:t xml:space="preserve">Người dùng (Buyer, Supplier, Investor) có thể tìm kiếm đối tác theo:</w:t>
      </w:r>
    </w:p>
    <w:p w:rsidR="00000000" w:rsidDel="00000000" w:rsidP="00000000" w:rsidRDefault="00000000" w:rsidRPr="00000000" w14:paraId="000001C1">
      <w:pPr>
        <w:numPr>
          <w:ilvl w:val="1"/>
          <w:numId w:val="33"/>
        </w:numPr>
        <w:spacing w:after="0" w:afterAutospacing="0" w:before="0" w:beforeAutospacing="0" w:lineRule="auto"/>
        <w:ind w:left="2880" w:hanging="360"/>
        <w:rPr/>
      </w:pPr>
      <w:r w:rsidDel="00000000" w:rsidR="00000000" w:rsidRPr="00000000">
        <w:rPr>
          <w:rtl w:val="0"/>
        </w:rPr>
        <w:t xml:space="preserve">Ngành nghề, khu vực, tag xác minh, hoặc loại sản phẩm/dịch vụ.</w:t>
      </w:r>
    </w:p>
    <w:p w:rsidR="00000000" w:rsidDel="00000000" w:rsidP="00000000" w:rsidRDefault="00000000" w:rsidRPr="00000000" w14:paraId="000001C2">
      <w:pPr>
        <w:numPr>
          <w:ilvl w:val="0"/>
          <w:numId w:val="33"/>
        </w:numPr>
        <w:spacing w:after="0" w:afterAutospacing="0" w:before="0" w:beforeAutospacing="0" w:lineRule="auto"/>
        <w:ind w:left="2160" w:hanging="360"/>
        <w:rPr/>
      </w:pPr>
      <w:r w:rsidDel="00000000" w:rsidR="00000000" w:rsidRPr="00000000">
        <w:rPr>
          <w:rtl w:val="0"/>
        </w:rPr>
        <w:t xml:space="preserve">Cho phép người dùng:</w:t>
      </w:r>
    </w:p>
    <w:p w:rsidR="00000000" w:rsidDel="00000000" w:rsidP="00000000" w:rsidRDefault="00000000" w:rsidRPr="00000000" w14:paraId="000001C3">
      <w:pPr>
        <w:numPr>
          <w:ilvl w:val="1"/>
          <w:numId w:val="33"/>
        </w:numPr>
        <w:spacing w:after="0" w:afterAutospacing="0" w:before="0" w:beforeAutospacing="0" w:lineRule="auto"/>
        <w:ind w:left="2880" w:hanging="360"/>
        <w:rPr/>
      </w:pPr>
      <w:r w:rsidDel="00000000" w:rsidR="00000000" w:rsidRPr="00000000">
        <w:rPr>
          <w:rtl w:val="0"/>
        </w:rPr>
        <w:t xml:space="preserve">Gửi yêu cầu kết nối trực tiếp (Contact Request).</w:t>
        <w:br w:type="textWrapping"/>
      </w:r>
    </w:p>
    <w:p w:rsidR="00000000" w:rsidDel="00000000" w:rsidP="00000000" w:rsidRDefault="00000000" w:rsidRPr="00000000" w14:paraId="000001C4">
      <w:pPr>
        <w:numPr>
          <w:ilvl w:val="1"/>
          <w:numId w:val="33"/>
        </w:numPr>
        <w:spacing w:after="0" w:afterAutospacing="0" w:before="0" w:beforeAutospacing="0" w:lineRule="auto"/>
        <w:ind w:left="2880" w:hanging="360"/>
        <w:rPr/>
      </w:pPr>
      <w:r w:rsidDel="00000000" w:rsidR="00000000" w:rsidRPr="00000000">
        <w:rPr>
          <w:rtl w:val="0"/>
        </w:rPr>
        <w:t xml:space="preserve">Gửi RFQ (Request for Quotation) cho Supplier.</w:t>
      </w:r>
    </w:p>
    <w:p w:rsidR="00000000" w:rsidDel="00000000" w:rsidP="00000000" w:rsidRDefault="00000000" w:rsidRPr="00000000" w14:paraId="000001C5">
      <w:pPr>
        <w:numPr>
          <w:ilvl w:val="0"/>
          <w:numId w:val="33"/>
        </w:numPr>
        <w:spacing w:after="240" w:before="0" w:beforeAutospacing="0" w:lineRule="auto"/>
        <w:ind w:left="2160" w:hanging="360"/>
        <w:rPr/>
      </w:pPr>
      <w:r w:rsidDel="00000000" w:rsidR="00000000" w:rsidRPr="00000000">
        <w:rPr>
          <w:rtl w:val="0"/>
        </w:rPr>
        <w:t xml:space="preserve">Hệ thống ghi lại log tìm kiếm, kết nối và phản hồi để phục vụ thống kê, báo cáo.</w:t>
      </w:r>
    </w:p>
    <w:p w:rsidR="00000000" w:rsidDel="00000000" w:rsidP="00000000" w:rsidRDefault="00000000" w:rsidRPr="00000000" w14:paraId="000001C6">
      <w:pPr>
        <w:spacing w:after="240" w:before="240" w:lineRule="auto"/>
        <w:ind w:left="0" w:firstLine="0"/>
        <w:rPr/>
      </w:pPr>
      <w:r w:rsidDel="00000000" w:rsidR="00000000" w:rsidRPr="00000000">
        <w:rPr>
          <w:rtl w:val="0"/>
        </w:rPr>
        <w:tab/>
        <w:tab/>
        <w:t xml:space="preserve">FR06 – Đăng sản phẩm và liên hệ trực tiếp</w:t>
      </w:r>
    </w:p>
    <w:p w:rsidR="00000000" w:rsidDel="00000000" w:rsidP="00000000" w:rsidRDefault="00000000" w:rsidRPr="00000000" w14:paraId="000001C7">
      <w:pPr>
        <w:numPr>
          <w:ilvl w:val="0"/>
          <w:numId w:val="66"/>
        </w:numPr>
        <w:spacing w:after="0" w:afterAutospacing="0" w:before="240" w:lineRule="auto"/>
        <w:ind w:left="2160" w:hanging="360"/>
        <w:rPr/>
      </w:pPr>
      <w:r w:rsidDel="00000000" w:rsidR="00000000" w:rsidRPr="00000000">
        <w:rPr>
          <w:rtl w:val="0"/>
        </w:rPr>
        <w:t xml:space="preserve">Supplier đăng tải thông tin sản phẩm: hình ảnh, mô tả, giá, MOQ, chứng nhận.</w:t>
        <w:br w:type="textWrapping"/>
      </w:r>
    </w:p>
    <w:p w:rsidR="00000000" w:rsidDel="00000000" w:rsidP="00000000" w:rsidRDefault="00000000" w:rsidRPr="00000000" w14:paraId="000001C8">
      <w:pPr>
        <w:numPr>
          <w:ilvl w:val="0"/>
          <w:numId w:val="66"/>
        </w:numPr>
        <w:spacing w:after="240" w:before="0" w:beforeAutospacing="0" w:lineRule="auto"/>
        <w:ind w:left="2160" w:hanging="360"/>
        <w:rPr/>
      </w:pPr>
      <w:r w:rsidDel="00000000" w:rsidR="00000000" w:rsidRPr="00000000">
        <w:rPr>
          <w:rtl w:val="0"/>
        </w:rPr>
        <w:t xml:space="preserve">Buyer có thể liên hệ trực tiếp cho Supplier từ hệ thống.</w:t>
        <w:br w:type="textWrapping"/>
      </w:r>
    </w:p>
    <w:p w:rsidR="00000000" w:rsidDel="00000000" w:rsidP="00000000" w:rsidRDefault="00000000" w:rsidRPr="00000000" w14:paraId="000001C9">
      <w:pPr>
        <w:keepNext w:val="0"/>
        <w:keepLines w:val="0"/>
        <w:spacing w:after="80" w:before="280" w:lineRule="auto"/>
        <w:rPr/>
      </w:pPr>
      <w:r w:rsidDel="00000000" w:rsidR="00000000" w:rsidRPr="00000000">
        <w:rPr>
          <w:rtl w:val="0"/>
        </w:rPr>
        <w:t xml:space="preserve">FR07 – Tư vấn đầu tư &amp; Lập kế hoạch</w:t>
      </w:r>
    </w:p>
    <w:p w:rsidR="00000000" w:rsidDel="00000000" w:rsidP="00000000" w:rsidRDefault="00000000" w:rsidRPr="00000000" w14:paraId="000001CA">
      <w:pPr>
        <w:numPr>
          <w:ilvl w:val="0"/>
          <w:numId w:val="18"/>
        </w:numPr>
        <w:spacing w:after="0" w:afterAutospacing="0" w:before="240" w:lineRule="auto"/>
        <w:ind w:left="2160" w:hanging="360"/>
        <w:rPr/>
      </w:pPr>
      <w:r w:rsidDel="00000000" w:rsidR="00000000" w:rsidRPr="00000000">
        <w:rPr>
          <w:rtl w:val="0"/>
        </w:rPr>
        <w:t xml:space="preserve">Investor nhập thông tin đầu tư:</w:t>
      </w:r>
    </w:p>
    <w:p w:rsidR="00000000" w:rsidDel="00000000" w:rsidP="00000000" w:rsidRDefault="00000000" w:rsidRPr="00000000" w14:paraId="000001CB">
      <w:pPr>
        <w:numPr>
          <w:ilvl w:val="1"/>
          <w:numId w:val="18"/>
        </w:numPr>
        <w:spacing w:after="0" w:afterAutospacing="0" w:before="0" w:beforeAutospacing="0" w:lineRule="auto"/>
        <w:ind w:left="2880" w:hanging="360"/>
        <w:rPr/>
      </w:pPr>
      <w:r w:rsidDel="00000000" w:rsidR="00000000" w:rsidRPr="00000000">
        <w:rPr>
          <w:rtl w:val="0"/>
        </w:rPr>
        <w:t xml:space="preserve">Vốn, ngành nghề, vùng/khu vực, loại hình đầu tư (xây mới / mua lại / góp vốn).</w:t>
      </w:r>
    </w:p>
    <w:p w:rsidR="00000000" w:rsidDel="00000000" w:rsidP="00000000" w:rsidRDefault="00000000" w:rsidRPr="00000000" w14:paraId="000001CC">
      <w:pPr>
        <w:numPr>
          <w:ilvl w:val="0"/>
          <w:numId w:val="18"/>
        </w:numPr>
        <w:spacing w:after="0" w:afterAutospacing="0" w:before="0" w:beforeAutospacing="0" w:lineRule="auto"/>
        <w:ind w:left="2160" w:hanging="360"/>
        <w:rPr/>
      </w:pPr>
      <w:r w:rsidDel="00000000" w:rsidR="00000000" w:rsidRPr="00000000">
        <w:rPr>
          <w:rtl w:val="0"/>
        </w:rPr>
        <w:t xml:space="preserve">Chatbot AI phân tích dữ liệu xác minh từ KCN và Factory để gợi ý:</w:t>
      </w:r>
    </w:p>
    <w:p w:rsidR="00000000" w:rsidDel="00000000" w:rsidP="00000000" w:rsidRDefault="00000000" w:rsidRPr="00000000" w14:paraId="000001CD">
      <w:pPr>
        <w:numPr>
          <w:ilvl w:val="1"/>
          <w:numId w:val="18"/>
        </w:numPr>
        <w:spacing w:after="0" w:afterAutospacing="0" w:before="0" w:beforeAutospacing="0" w:lineRule="auto"/>
        <w:ind w:left="2880" w:hanging="360"/>
        <w:rPr/>
      </w:pPr>
      <w:r w:rsidDel="00000000" w:rsidR="00000000" w:rsidRPr="00000000">
        <w:rPr>
          <w:rtl w:val="0"/>
        </w:rPr>
        <w:t xml:space="preserve">Danh sách địa điểm phù hợp.</w:t>
      </w:r>
    </w:p>
    <w:p w:rsidR="00000000" w:rsidDel="00000000" w:rsidP="00000000" w:rsidRDefault="00000000" w:rsidRPr="00000000" w14:paraId="000001CE">
      <w:pPr>
        <w:numPr>
          <w:ilvl w:val="1"/>
          <w:numId w:val="18"/>
        </w:numPr>
        <w:spacing w:after="0" w:afterAutospacing="0" w:before="0" w:beforeAutospacing="0" w:lineRule="auto"/>
        <w:ind w:left="2880" w:hanging="360"/>
        <w:rPr/>
      </w:pPr>
      <w:r w:rsidDel="00000000" w:rsidR="00000000" w:rsidRPr="00000000">
        <w:rPr>
          <w:rtl w:val="0"/>
        </w:rPr>
        <w:t xml:space="preserve">Báo cáo phân tích sơ bộ về tiềm năng đầu tư (PDF hoặc Dashboard).</w:t>
      </w:r>
    </w:p>
    <w:p w:rsidR="00000000" w:rsidDel="00000000" w:rsidP="00000000" w:rsidRDefault="00000000" w:rsidRPr="00000000" w14:paraId="000001CF">
      <w:pPr>
        <w:numPr>
          <w:ilvl w:val="0"/>
          <w:numId w:val="18"/>
        </w:numPr>
        <w:spacing w:after="240" w:before="0" w:beforeAutospacing="0" w:lineRule="auto"/>
        <w:ind w:left="2160" w:hanging="360"/>
        <w:rPr/>
      </w:pPr>
      <w:r w:rsidDel="00000000" w:rsidR="00000000" w:rsidRPr="00000000">
        <w:rPr>
          <w:rtl w:val="0"/>
        </w:rPr>
        <w:t xml:space="preserve">Investor có thể gửi yêu cầu kết nối</w:t>
      </w:r>
      <w:r w:rsidDel="00000000" w:rsidR="00000000" w:rsidRPr="00000000">
        <w:rPr>
          <w:rtl w:val="0"/>
        </w:rPr>
        <w:t xml:space="preserve"> trực tiếp đến chuyên viên tư vấn.</w:t>
      </w:r>
      <w:r w:rsidDel="00000000" w:rsidR="00000000" w:rsidRPr="00000000">
        <w:rPr>
          <w:rtl w:val="0"/>
        </w:rPr>
      </w:r>
    </w:p>
    <w:p w:rsidR="00000000" w:rsidDel="00000000" w:rsidP="00000000" w:rsidRDefault="00000000" w:rsidRPr="00000000" w14:paraId="000001D0">
      <w:pPr>
        <w:keepNext w:val="0"/>
        <w:keepLines w:val="0"/>
        <w:spacing w:after="80" w:before="280" w:lineRule="auto"/>
        <w:rPr/>
      </w:pPr>
      <w:r w:rsidDel="00000000" w:rsidR="00000000" w:rsidRPr="00000000">
        <w:rPr>
          <w:rtl w:val="0"/>
        </w:rPr>
        <w:t xml:space="preserve">FR08 – Đăng ký dịch vụ công nghiệp</w:t>
      </w:r>
    </w:p>
    <w:p w:rsidR="00000000" w:rsidDel="00000000" w:rsidP="00000000" w:rsidRDefault="00000000" w:rsidRPr="00000000" w14:paraId="000001D1">
      <w:pPr>
        <w:numPr>
          <w:ilvl w:val="0"/>
          <w:numId w:val="24"/>
        </w:numPr>
        <w:spacing w:after="0" w:afterAutospacing="0" w:before="240" w:lineRule="auto"/>
        <w:ind w:left="2160" w:hanging="360"/>
        <w:rPr/>
      </w:pPr>
      <w:r w:rsidDel="00000000" w:rsidR="00000000" w:rsidRPr="00000000">
        <w:rPr>
          <w:rtl w:val="0"/>
        </w:rPr>
        <w:t xml:space="preserve">Nhà cung cấp dịch vụ (Service Supplier) đăng ký các dịch vụ hỗ trợ KCN như:</w:t>
      </w:r>
    </w:p>
    <w:p w:rsidR="00000000" w:rsidDel="00000000" w:rsidP="00000000" w:rsidRDefault="00000000" w:rsidRPr="00000000" w14:paraId="000001D2">
      <w:pPr>
        <w:numPr>
          <w:ilvl w:val="1"/>
          <w:numId w:val="24"/>
        </w:numPr>
        <w:spacing w:after="0" w:afterAutospacing="0" w:before="0" w:beforeAutospacing="0" w:lineRule="auto"/>
        <w:ind w:left="2880" w:hanging="360"/>
        <w:rPr/>
      </w:pPr>
      <w:r w:rsidDel="00000000" w:rsidR="00000000" w:rsidRPr="00000000">
        <w:rPr>
          <w:rtl w:val="0"/>
        </w:rPr>
        <w:t xml:space="preserve">Tuyển dụng, đào tạo, logistic, năng lượng, CRM/CDP,...</w:t>
      </w:r>
    </w:p>
    <w:p w:rsidR="00000000" w:rsidDel="00000000" w:rsidP="00000000" w:rsidRDefault="00000000" w:rsidRPr="00000000" w14:paraId="000001D3">
      <w:pPr>
        <w:numPr>
          <w:ilvl w:val="0"/>
          <w:numId w:val="24"/>
        </w:numPr>
        <w:spacing w:after="0" w:afterAutospacing="0" w:before="0" w:beforeAutospacing="0" w:lineRule="auto"/>
        <w:ind w:left="2160" w:hanging="360"/>
        <w:rPr/>
      </w:pPr>
      <w:r w:rsidDel="00000000" w:rsidR="00000000" w:rsidRPr="00000000">
        <w:rPr>
          <w:rtl w:val="0"/>
        </w:rPr>
        <w:t xml:space="preserve">Admin kiểm tra và phê duyệt, gắn badge </w:t>
      </w:r>
      <w:r w:rsidDel="00000000" w:rsidR="00000000" w:rsidRPr="00000000">
        <w:rPr>
          <w:i w:val="1"/>
          <w:iCs w:val="1"/>
          <w:rtl w:val="0"/>
        </w:rPr>
        <w:t xml:space="preserve">Đối tác chiến lược</w:t>
      </w:r>
      <w:r w:rsidDel="00000000" w:rsidR="00000000" w:rsidRPr="00000000">
        <w:rPr>
          <w:rtl w:val="0"/>
        </w:rPr>
        <w:t xml:space="preserve">.</w:t>
      </w:r>
    </w:p>
    <w:p w:rsidR="00000000" w:rsidDel="00000000" w:rsidP="00000000" w:rsidRDefault="00000000" w:rsidRPr="00000000" w14:paraId="000001D4">
      <w:pPr>
        <w:numPr>
          <w:ilvl w:val="0"/>
          <w:numId w:val="24"/>
        </w:numPr>
        <w:spacing w:after="0" w:afterAutospacing="0" w:before="0" w:beforeAutospacing="0" w:lineRule="auto"/>
        <w:ind w:left="2160" w:hanging="360"/>
        <w:rPr/>
      </w:pPr>
      <w:r w:rsidDel="00000000" w:rsidR="00000000" w:rsidRPr="00000000">
        <w:rPr>
          <w:rtl w:val="0"/>
        </w:rPr>
        <w:t xml:space="preserve">Dịch vụ được hiển thị công khai trong Trung tâm Dịch vụ Công nghiệp, theo từng KCN hoặc vùng.</w:t>
      </w:r>
    </w:p>
    <w:p w:rsidR="00000000" w:rsidDel="00000000" w:rsidP="00000000" w:rsidRDefault="00000000" w:rsidRPr="00000000" w14:paraId="000001D5">
      <w:pPr>
        <w:numPr>
          <w:ilvl w:val="0"/>
          <w:numId w:val="24"/>
        </w:numPr>
        <w:spacing w:after="240" w:before="0" w:beforeAutospacing="0" w:lineRule="auto"/>
        <w:ind w:left="2160" w:hanging="360"/>
        <w:rPr/>
      </w:pPr>
      <w:r w:rsidDel="00000000" w:rsidR="00000000" w:rsidRPr="00000000">
        <w:rPr>
          <w:rtl w:val="0"/>
        </w:rPr>
        <w:t xml:space="preserve">Người dùng có thể tìm kiế</w:t>
      </w:r>
      <w:r w:rsidDel="00000000" w:rsidR="00000000" w:rsidRPr="00000000">
        <w:rPr>
          <w:rtl w:val="0"/>
        </w:rPr>
        <w:t xml:space="preserve">m và liên hệ với Service Supplier trực tiếp.</w:t>
      </w:r>
    </w:p>
    <w:p w:rsidR="00000000" w:rsidDel="00000000" w:rsidP="00000000" w:rsidRDefault="00000000" w:rsidRPr="00000000" w14:paraId="000001D6">
      <w:pPr>
        <w:spacing w:after="240" w:before="240" w:lineRule="auto"/>
        <w:ind w:left="0" w:firstLine="0"/>
        <w:rPr/>
      </w:pPr>
      <w:r w:rsidDel="00000000" w:rsidR="00000000" w:rsidRPr="00000000">
        <w:rPr>
          <w:rtl w:val="0"/>
        </w:rPr>
        <w:tab/>
        <w:tab/>
        <w:t xml:space="preserve">FR09 – Quản trị &amp; Thống kê nội dung (CMS Portal)</w:t>
      </w:r>
    </w:p>
    <w:p w:rsidR="00000000" w:rsidDel="00000000" w:rsidP="00000000" w:rsidRDefault="00000000" w:rsidRPr="00000000" w14:paraId="000001D7">
      <w:pPr>
        <w:numPr>
          <w:ilvl w:val="0"/>
          <w:numId w:val="8"/>
        </w:numPr>
        <w:spacing w:after="0" w:afterAutospacing="0" w:before="240" w:lineRule="auto"/>
        <w:ind w:left="2160" w:hanging="360"/>
        <w:rPr/>
      </w:pPr>
      <w:r w:rsidDel="00000000" w:rsidR="00000000" w:rsidRPr="00000000">
        <w:rPr>
          <w:rtl w:val="0"/>
        </w:rPr>
        <w:t xml:space="preserve">Admin / Verifier quản lý toàn bộ hồ sơ hệ thống:</w:t>
      </w:r>
    </w:p>
    <w:p w:rsidR="00000000" w:rsidDel="00000000" w:rsidP="00000000" w:rsidRDefault="00000000" w:rsidRPr="00000000" w14:paraId="000001D8">
      <w:pPr>
        <w:numPr>
          <w:ilvl w:val="1"/>
          <w:numId w:val="8"/>
        </w:numPr>
        <w:spacing w:after="0" w:afterAutospacing="0" w:before="0" w:beforeAutospacing="0" w:lineRule="auto"/>
        <w:ind w:left="2880" w:hanging="360"/>
        <w:rPr/>
      </w:pPr>
      <w:r w:rsidDel="00000000" w:rsidR="00000000" w:rsidRPr="00000000">
        <w:rPr>
          <w:rtl w:val="0"/>
        </w:rPr>
        <w:t xml:space="preserve">KCN, Nhà máy, Supplier, Buyer, Investor, Service Supplier.</w:t>
      </w:r>
    </w:p>
    <w:p w:rsidR="00000000" w:rsidDel="00000000" w:rsidP="00000000" w:rsidRDefault="00000000" w:rsidRPr="00000000" w14:paraId="000001D9">
      <w:pPr>
        <w:numPr>
          <w:ilvl w:val="0"/>
          <w:numId w:val="8"/>
        </w:numPr>
        <w:spacing w:after="0" w:afterAutospacing="0" w:before="0" w:beforeAutospacing="0" w:lineRule="auto"/>
        <w:ind w:left="2160" w:hanging="360"/>
        <w:rPr/>
      </w:pPr>
      <w:r w:rsidDel="00000000" w:rsidR="00000000" w:rsidRPr="00000000">
        <w:rPr>
          <w:rtl w:val="0"/>
        </w:rPr>
        <w:t xml:space="preserve">Có thể thực hiện các thao tác:</w:t>
      </w:r>
    </w:p>
    <w:p w:rsidR="00000000" w:rsidDel="00000000" w:rsidP="00000000" w:rsidRDefault="00000000" w:rsidRPr="00000000" w14:paraId="000001DA">
      <w:pPr>
        <w:numPr>
          <w:ilvl w:val="1"/>
          <w:numId w:val="8"/>
        </w:numPr>
        <w:spacing w:after="0" w:afterAutospacing="0" w:before="0" w:beforeAutospacing="0" w:lineRule="auto"/>
        <w:ind w:left="2880" w:hanging="360"/>
        <w:rPr/>
      </w:pPr>
      <w:r w:rsidDel="00000000" w:rsidR="00000000" w:rsidRPr="00000000">
        <w:rPr>
          <w:rtl w:val="0"/>
        </w:rPr>
        <w:t xml:space="preserve">Duyệt, chỉnh sửa, ẩn, xóa hoặc xuất dữ liệu báo cáo.</w:t>
      </w:r>
    </w:p>
    <w:p w:rsidR="00000000" w:rsidDel="00000000" w:rsidP="00000000" w:rsidRDefault="00000000" w:rsidRPr="00000000" w14:paraId="000001DB">
      <w:pPr>
        <w:numPr>
          <w:ilvl w:val="0"/>
          <w:numId w:val="8"/>
        </w:numPr>
        <w:spacing w:after="0" w:afterAutospacing="0" w:before="0" w:beforeAutospacing="0" w:lineRule="auto"/>
        <w:ind w:left="2160" w:hanging="360"/>
        <w:rPr/>
      </w:pPr>
      <w:r w:rsidDel="00000000" w:rsidR="00000000" w:rsidRPr="00000000">
        <w:rPr>
          <w:rtl w:val="0"/>
        </w:rPr>
        <w:t xml:space="preserve">Dashboard hiển thị thống kê realtime:</w:t>
      </w:r>
    </w:p>
    <w:p w:rsidR="00000000" w:rsidDel="00000000" w:rsidP="00000000" w:rsidRDefault="00000000" w:rsidRPr="00000000" w14:paraId="000001DC">
      <w:pPr>
        <w:numPr>
          <w:ilvl w:val="1"/>
          <w:numId w:val="8"/>
        </w:numPr>
        <w:spacing w:after="0" w:afterAutospacing="0" w:before="0" w:beforeAutospacing="0" w:lineRule="auto"/>
        <w:ind w:left="2880" w:hanging="360"/>
        <w:rPr/>
      </w:pPr>
      <w:r w:rsidDel="00000000" w:rsidR="00000000" w:rsidRPr="00000000">
        <w:rPr>
          <w:rtl w:val="0"/>
        </w:rPr>
        <w:t xml:space="preserve">Số KCN/Factory được xác minh, phát sinh, dịch vụ đang hoạt động, báo cáo đầu tư.</w:t>
      </w:r>
    </w:p>
    <w:p w:rsidR="00000000" w:rsidDel="00000000" w:rsidP="00000000" w:rsidRDefault="00000000" w:rsidRPr="00000000" w14:paraId="000001DD">
      <w:pPr>
        <w:numPr>
          <w:ilvl w:val="1"/>
          <w:numId w:val="8"/>
        </w:numPr>
        <w:spacing w:after="240" w:before="0" w:beforeAutospacing="0" w:lineRule="auto"/>
        <w:ind w:left="2880" w:hanging="360"/>
        <w:rPr/>
      </w:pPr>
      <w:r w:rsidDel="00000000" w:rsidR="00000000" w:rsidRPr="00000000">
        <w:rPr>
          <w:rtl w:val="0"/>
        </w:rPr>
        <w:t xml:space="preserve">Hỗ trợ xuất báo cáo định kỳ (PDF/Excel).</w:t>
      </w:r>
    </w:p>
    <w:p w:rsidR="00000000" w:rsidDel="00000000" w:rsidP="00000000" w:rsidRDefault="00000000" w:rsidRPr="00000000" w14:paraId="000001DE">
      <w:pPr>
        <w:spacing w:after="240" w:before="240" w:lineRule="auto"/>
        <w:ind w:left="0" w:firstLine="0"/>
        <w:rPr/>
      </w:pPr>
      <w:r w:rsidDel="00000000" w:rsidR="00000000" w:rsidRPr="00000000">
        <w:rPr>
          <w:rtl w:val="0"/>
        </w:rPr>
        <w:tab/>
        <w:tab/>
        <w:t xml:space="preserve">FR10 – Báo cáo &amp; Giám sát hệ thống </w:t>
      </w:r>
    </w:p>
    <w:p w:rsidR="00000000" w:rsidDel="00000000" w:rsidP="00000000" w:rsidRDefault="00000000" w:rsidRPr="00000000" w14:paraId="000001DF">
      <w:pPr>
        <w:numPr>
          <w:ilvl w:val="0"/>
          <w:numId w:val="28"/>
        </w:numPr>
        <w:spacing w:after="0" w:afterAutospacing="0" w:before="240" w:lineRule="auto"/>
        <w:ind w:left="2160" w:hanging="360"/>
        <w:rPr/>
      </w:pPr>
      <w:r w:rsidDel="00000000" w:rsidR="00000000" w:rsidRPr="00000000">
        <w:rPr>
          <w:rtl w:val="0"/>
        </w:rPr>
        <w:t xml:space="preserve">Hệ thống CMS hiển thị Dashboard tổng hợp theo thời gian thực:</w:t>
      </w:r>
    </w:p>
    <w:p w:rsidR="00000000" w:rsidDel="00000000" w:rsidP="00000000" w:rsidRDefault="00000000" w:rsidRPr="00000000" w14:paraId="000001E0">
      <w:pPr>
        <w:numPr>
          <w:ilvl w:val="1"/>
          <w:numId w:val="28"/>
        </w:numPr>
        <w:spacing w:after="0" w:afterAutospacing="0" w:before="0" w:beforeAutospacing="0" w:lineRule="auto"/>
        <w:ind w:left="2880" w:hanging="360"/>
        <w:rPr/>
      </w:pPr>
      <w:r w:rsidDel="00000000" w:rsidR="00000000" w:rsidRPr="00000000">
        <w:rPr>
          <w:rtl w:val="0"/>
        </w:rPr>
        <w:t xml:space="preserve">Số lượng đăng ký mới, số hồ sơ chờ duyệt, tỉ lệ phản hồi, số dịch vụ hoạt động.</w:t>
      </w:r>
    </w:p>
    <w:p w:rsidR="00000000" w:rsidDel="00000000" w:rsidP="00000000" w:rsidRDefault="00000000" w:rsidRPr="00000000" w14:paraId="000001E1">
      <w:pPr>
        <w:numPr>
          <w:ilvl w:val="0"/>
          <w:numId w:val="28"/>
        </w:numPr>
        <w:spacing w:after="0" w:afterAutospacing="0" w:before="0" w:beforeAutospacing="0" w:lineRule="auto"/>
        <w:ind w:left="2160" w:hanging="360"/>
        <w:rPr/>
      </w:pPr>
      <w:r w:rsidDel="00000000" w:rsidR="00000000" w:rsidRPr="00000000">
        <w:rPr>
          <w:rtl w:val="0"/>
        </w:rPr>
        <w:t xml:space="preserve">Cảnh báo khi có lỗi xử lý, dữ liệu trễ, hoặc trạng thái bất thường.</w:t>
      </w:r>
    </w:p>
    <w:p w:rsidR="00000000" w:rsidDel="00000000" w:rsidP="00000000" w:rsidRDefault="00000000" w:rsidRPr="00000000" w14:paraId="000001E2">
      <w:pPr>
        <w:numPr>
          <w:ilvl w:val="0"/>
          <w:numId w:val="28"/>
        </w:numPr>
        <w:spacing w:after="0" w:afterAutospacing="0" w:before="0" w:beforeAutospacing="0" w:lineRule="auto"/>
        <w:ind w:left="2160" w:hanging="360"/>
        <w:rPr/>
      </w:pPr>
      <w:r w:rsidDel="00000000" w:rsidR="00000000" w:rsidRPr="00000000">
        <w:rPr>
          <w:rtl w:val="0"/>
        </w:rPr>
        <w:t xml:space="preserve">Hỗ trợ:</w:t>
      </w:r>
    </w:p>
    <w:p w:rsidR="00000000" w:rsidDel="00000000" w:rsidP="00000000" w:rsidRDefault="00000000" w:rsidRPr="00000000" w14:paraId="000001E3">
      <w:pPr>
        <w:numPr>
          <w:ilvl w:val="1"/>
          <w:numId w:val="28"/>
        </w:numPr>
        <w:spacing w:after="0" w:afterAutospacing="0" w:before="0" w:beforeAutospacing="0" w:lineRule="auto"/>
        <w:ind w:left="2880" w:hanging="360"/>
        <w:rPr/>
      </w:pPr>
      <w:r w:rsidDel="00000000" w:rsidR="00000000" w:rsidRPr="00000000">
        <w:rPr>
          <w:rtl w:val="0"/>
        </w:rPr>
        <w:t xml:space="preserve">Xuất báo cáo tự động hàng ngày/tuần/tháng.</w:t>
      </w:r>
    </w:p>
    <w:p w:rsidR="00000000" w:rsidDel="00000000" w:rsidP="00000000" w:rsidRDefault="00000000" w:rsidRPr="00000000" w14:paraId="000001E4">
      <w:pPr>
        <w:numPr>
          <w:ilvl w:val="1"/>
          <w:numId w:val="28"/>
        </w:numPr>
        <w:spacing w:after="240" w:before="0" w:beforeAutospacing="0" w:lineRule="auto"/>
        <w:ind w:left="2880" w:hanging="360"/>
        <w:rPr/>
      </w:pPr>
      <w:r w:rsidDel="00000000" w:rsidR="00000000" w:rsidRPr="00000000">
        <w:rPr>
          <w:rtl w:val="0"/>
        </w:rPr>
        <w:t xml:space="preserve">Gửi thông báo qua email cho nhóm quản trị.</w:t>
      </w:r>
    </w:p>
    <w:p w:rsidR="00000000" w:rsidDel="00000000" w:rsidP="00000000" w:rsidRDefault="00000000" w:rsidRPr="00000000" w14:paraId="000001E5">
      <w:pPr>
        <w:pStyle w:val="Heading2"/>
        <w:numPr>
          <w:ilvl w:val="1"/>
          <w:numId w:val="38"/>
        </w:numPr>
        <w:ind w:left="1440" w:hanging="360"/>
        <w:rPr>
          <w:b w:val="1"/>
          <w:bCs w:val="1"/>
        </w:rPr>
      </w:pPr>
      <w:bookmarkStart w:colFirst="0" w:colLast="0" w:name="_heading=h.vjmobd7uzkly" w:id="24"/>
      <w:bookmarkEnd w:id="24"/>
      <w:r w:rsidDel="00000000" w:rsidR="00000000" w:rsidRPr="00000000">
        <w:rPr>
          <w:b w:val="1"/>
          <w:bCs w:val="1"/>
          <w:rtl w:val="0"/>
        </w:rPr>
        <w:t xml:space="preserve">Phi chức năng</w:t>
      </w:r>
    </w:p>
    <w:p w:rsidR="00000000" w:rsidDel="00000000" w:rsidP="00000000" w:rsidRDefault="00000000" w:rsidRPr="00000000" w14:paraId="000001E6">
      <w:pPr>
        <w:rPr/>
      </w:pPr>
      <w:r w:rsidDel="00000000" w:rsidR="00000000" w:rsidRPr="00000000">
        <w:rPr>
          <w:rtl w:val="0"/>
        </w:rPr>
        <w:t xml:space="preserve">NFR01</w:t>
      </w:r>
      <w:r w:rsidDel="00000000" w:rsidR="00000000" w:rsidRPr="00000000">
        <w:rPr>
          <w:rtl w:val="0"/>
        </w:rPr>
        <w:t xml:space="preserve"> – Hiệu năng (Performance)</w:t>
      </w:r>
    </w:p>
    <w:p w:rsidR="00000000" w:rsidDel="00000000" w:rsidP="00000000" w:rsidRDefault="00000000" w:rsidRPr="00000000" w14:paraId="000001E7">
      <w:pPr>
        <w:numPr>
          <w:ilvl w:val="0"/>
          <w:numId w:val="67"/>
        </w:numPr>
        <w:spacing w:after="0" w:afterAutospacing="0" w:before="240" w:lineRule="auto"/>
        <w:ind w:left="2160" w:hanging="360"/>
        <w:rPr/>
      </w:pPr>
      <w:sdt>
        <w:sdtPr>
          <w:id w:val="-1247213117"/>
          <w:tag w:val="goog_rdk_7"/>
        </w:sdtPr>
        <w:sdtContent>
          <w:r w:rsidDel="00000000" w:rsidR="00000000" w:rsidRPr="00000000">
            <w:rPr>
              <w:rFonts w:ascii="Arial Unicode MS" w:cs="Arial Unicode MS" w:eastAsia="Arial Unicode MS" w:hAnsi="Arial Unicode MS"/>
              <w:rtl w:val="0"/>
            </w:rPr>
            <w:t xml:space="preserve">Thời gian phản hồi trung bình cho các thao tác chính ≤ 3 giây.</w:t>
          </w:r>
        </w:sdtContent>
      </w:sdt>
    </w:p>
    <w:p w:rsidR="00000000" w:rsidDel="00000000" w:rsidP="00000000" w:rsidRDefault="00000000" w:rsidRPr="00000000" w14:paraId="000001E8">
      <w:pPr>
        <w:numPr>
          <w:ilvl w:val="0"/>
          <w:numId w:val="67"/>
        </w:numPr>
        <w:spacing w:after="0" w:afterAutospacing="0" w:before="0" w:beforeAutospacing="0" w:lineRule="auto"/>
        <w:ind w:left="2160" w:hanging="360"/>
        <w:rPr/>
      </w:pPr>
      <w:r w:rsidDel="00000000" w:rsidR="00000000" w:rsidRPr="00000000">
        <w:rPr>
          <w:rtl w:val="0"/>
        </w:rPr>
        <w:t xml:space="preserve">Hệ thống có thể phục vụ tối thiểu 25.000 người dùng đồng thời (IZ, Supplier, Buyer, Investor).</w:t>
      </w:r>
    </w:p>
    <w:p w:rsidR="00000000" w:rsidDel="00000000" w:rsidP="00000000" w:rsidRDefault="00000000" w:rsidRPr="00000000" w14:paraId="000001E9">
      <w:pPr>
        <w:numPr>
          <w:ilvl w:val="0"/>
          <w:numId w:val="67"/>
        </w:numPr>
        <w:spacing w:after="240" w:before="0" w:beforeAutospacing="0" w:lineRule="auto"/>
        <w:ind w:left="2160" w:hanging="360"/>
        <w:rPr/>
      </w:pPr>
      <w:r w:rsidDel="00000000" w:rsidR="00000000" w:rsidRPr="00000000">
        <w:rPr>
          <w:rtl w:val="0"/>
        </w:rPr>
        <w:t xml:space="preserve">Bản đồ topology có thể tải dữ liệu 1000+ KCN mà không giật, lag.</w:t>
      </w:r>
    </w:p>
    <w:p w:rsidR="00000000" w:rsidDel="00000000" w:rsidP="00000000" w:rsidRDefault="00000000" w:rsidRPr="00000000" w14:paraId="000001EA">
      <w:pPr>
        <w:keepNext w:val="0"/>
        <w:keepLines w:val="0"/>
        <w:spacing w:after="80" w:before="280" w:lineRule="auto"/>
        <w:rPr/>
      </w:pPr>
      <w:r w:rsidDel="00000000" w:rsidR="00000000" w:rsidRPr="00000000">
        <w:rPr>
          <w:rtl w:val="0"/>
        </w:rPr>
        <w:t xml:space="preserve">NFR02 – Tính sẵn sàng (Availability)</w:t>
      </w:r>
    </w:p>
    <w:p w:rsidR="00000000" w:rsidDel="00000000" w:rsidP="00000000" w:rsidRDefault="00000000" w:rsidRPr="00000000" w14:paraId="000001EB">
      <w:pPr>
        <w:numPr>
          <w:ilvl w:val="0"/>
          <w:numId w:val="4"/>
        </w:numPr>
        <w:spacing w:after="0" w:afterAutospacing="0" w:before="240" w:lineRule="auto"/>
        <w:ind w:left="2160" w:hanging="360"/>
        <w:rPr/>
      </w:pPr>
      <w:r w:rsidDel="00000000" w:rsidR="00000000" w:rsidRPr="00000000">
        <w:rPr>
          <w:rtl w:val="0"/>
        </w:rPr>
        <w:t xml:space="preserve">Hệ thống hoạt động 24/7 với uptime ≥ 99.5%.</w:t>
      </w:r>
    </w:p>
    <w:p w:rsidR="00000000" w:rsidDel="00000000" w:rsidP="00000000" w:rsidRDefault="00000000" w:rsidRPr="00000000" w14:paraId="000001EC">
      <w:pPr>
        <w:numPr>
          <w:ilvl w:val="0"/>
          <w:numId w:val="4"/>
        </w:numPr>
        <w:spacing w:after="240" w:before="0" w:beforeAutospacing="0" w:lineRule="auto"/>
        <w:ind w:left="2160" w:hanging="360"/>
        <w:rPr/>
      </w:pPr>
      <w:r w:rsidDel="00000000" w:rsidR="00000000" w:rsidRPr="00000000">
        <w:rPr>
          <w:rtl w:val="0"/>
        </w:rPr>
        <w:t xml:space="preserve">Các module chính (Map, Marketplace, Investment, Service Hub) phải có cơ chế failover độc lập.</w:t>
      </w:r>
    </w:p>
    <w:p w:rsidR="00000000" w:rsidDel="00000000" w:rsidP="00000000" w:rsidRDefault="00000000" w:rsidRPr="00000000" w14:paraId="000001ED">
      <w:pPr>
        <w:spacing w:after="240" w:before="240" w:lineRule="auto"/>
        <w:ind w:left="0" w:firstLine="0"/>
        <w:rPr/>
      </w:pPr>
      <w:r w:rsidDel="00000000" w:rsidR="00000000" w:rsidRPr="00000000">
        <w:rPr>
          <w:rtl w:val="0"/>
        </w:rPr>
        <w:tab/>
        <w:tab/>
      </w:r>
      <w:r w:rsidDel="00000000" w:rsidR="00000000" w:rsidRPr="00000000">
        <w:rPr>
          <w:rtl w:val="0"/>
        </w:rPr>
        <w:t xml:space="preserve">NFR03</w:t>
      </w:r>
      <w:r w:rsidDel="00000000" w:rsidR="00000000" w:rsidRPr="00000000">
        <w:rPr>
          <w:rtl w:val="0"/>
        </w:rPr>
        <w:t xml:space="preserve"> – Bảo mật (Security)</w:t>
      </w:r>
    </w:p>
    <w:p w:rsidR="00000000" w:rsidDel="00000000" w:rsidP="00000000" w:rsidRDefault="00000000" w:rsidRPr="00000000" w14:paraId="000001EE">
      <w:pPr>
        <w:numPr>
          <w:ilvl w:val="0"/>
          <w:numId w:val="57"/>
        </w:numPr>
        <w:spacing w:after="0" w:afterAutospacing="0" w:before="240" w:lineRule="auto"/>
        <w:ind w:left="2160" w:hanging="360"/>
        <w:rPr/>
      </w:pPr>
      <w:r w:rsidDel="00000000" w:rsidR="00000000" w:rsidRPr="00000000">
        <w:rPr>
          <w:rtl w:val="0"/>
        </w:rPr>
        <w:t xml:space="preserve">Mọi kết nối phải qua HTTPS (SSL).</w:t>
      </w:r>
    </w:p>
    <w:p w:rsidR="00000000" w:rsidDel="00000000" w:rsidP="00000000" w:rsidRDefault="00000000" w:rsidRPr="00000000" w14:paraId="000001EF">
      <w:pPr>
        <w:numPr>
          <w:ilvl w:val="0"/>
          <w:numId w:val="57"/>
        </w:numPr>
        <w:spacing w:after="0" w:afterAutospacing="0" w:before="0" w:beforeAutospacing="0" w:lineRule="auto"/>
        <w:ind w:left="2160" w:hanging="360"/>
        <w:rPr/>
      </w:pPr>
      <w:r w:rsidDel="00000000" w:rsidR="00000000" w:rsidRPr="00000000">
        <w:rPr>
          <w:rtl w:val="0"/>
        </w:rPr>
        <w:t xml:space="preserve">Dữ liệu xác minh, video, chứng từ được mã hóa khi lưu trữ.</w:t>
      </w:r>
    </w:p>
    <w:p w:rsidR="00000000" w:rsidDel="00000000" w:rsidP="00000000" w:rsidRDefault="00000000" w:rsidRPr="00000000" w14:paraId="000001F0">
      <w:pPr>
        <w:numPr>
          <w:ilvl w:val="0"/>
          <w:numId w:val="57"/>
        </w:numPr>
        <w:spacing w:after="0" w:afterAutospacing="0" w:before="0" w:beforeAutospacing="0" w:lineRule="auto"/>
        <w:ind w:left="2160" w:hanging="360"/>
        <w:rPr/>
      </w:pPr>
      <w:r w:rsidDel="00000000" w:rsidR="00000000" w:rsidRPr="00000000">
        <w:rPr>
          <w:rtl w:val="0"/>
        </w:rPr>
        <w:t xml:space="preserve">Áp dụng phân quyền người dùng: Admin, IZ, Supplier, Buyer, Investor.</w:t>
      </w:r>
    </w:p>
    <w:p w:rsidR="00000000" w:rsidDel="00000000" w:rsidP="00000000" w:rsidRDefault="00000000" w:rsidRPr="00000000" w14:paraId="000001F1">
      <w:pPr>
        <w:numPr>
          <w:ilvl w:val="0"/>
          <w:numId w:val="57"/>
        </w:numPr>
        <w:spacing w:after="240" w:before="0" w:beforeAutospacing="0" w:lineRule="auto"/>
        <w:ind w:left="2160" w:hanging="360"/>
        <w:rPr/>
      </w:pPr>
      <w:r w:rsidDel="00000000" w:rsidR="00000000" w:rsidRPr="00000000">
        <w:rPr>
          <w:rtl w:val="0"/>
        </w:rPr>
        <w:t xml:space="preserve">Ghi log truy cập và thao tác quan trọng (CRUD, duyệt, xóa)</w:t>
      </w:r>
    </w:p>
    <w:p w:rsidR="00000000" w:rsidDel="00000000" w:rsidP="00000000" w:rsidRDefault="00000000" w:rsidRPr="00000000" w14:paraId="000001F2">
      <w:pPr>
        <w:keepNext w:val="0"/>
        <w:keepLines w:val="0"/>
        <w:spacing w:after="80" w:before="280" w:lineRule="auto"/>
        <w:rPr/>
      </w:pPr>
      <w:r w:rsidDel="00000000" w:rsidR="00000000" w:rsidRPr="00000000">
        <w:rPr>
          <w:rtl w:val="0"/>
        </w:rPr>
        <w:t xml:space="preserve">NFR04</w:t>
      </w:r>
      <w:r w:rsidDel="00000000" w:rsidR="00000000" w:rsidRPr="00000000">
        <w:rPr>
          <w:rtl w:val="0"/>
        </w:rPr>
        <w:t xml:space="preserve"> – Khả năng mở rộng (Scalability)</w:t>
      </w:r>
    </w:p>
    <w:p w:rsidR="00000000" w:rsidDel="00000000" w:rsidP="00000000" w:rsidRDefault="00000000" w:rsidRPr="00000000" w14:paraId="000001F3">
      <w:pPr>
        <w:numPr>
          <w:ilvl w:val="0"/>
          <w:numId w:val="70"/>
        </w:numPr>
        <w:spacing w:after="0" w:afterAutospacing="0" w:before="240" w:lineRule="auto"/>
        <w:ind w:left="2160" w:hanging="360"/>
        <w:rPr/>
      </w:pPr>
      <w:r w:rsidDel="00000000" w:rsidR="00000000" w:rsidRPr="00000000">
        <w:rPr>
          <w:rtl w:val="0"/>
        </w:rPr>
        <w:t xml:space="preserve">Hệ thống thiết kế microservice, dễ dàng mở rộng module mới.</w:t>
      </w:r>
    </w:p>
    <w:p w:rsidR="00000000" w:rsidDel="00000000" w:rsidP="00000000" w:rsidRDefault="00000000" w:rsidRPr="00000000" w14:paraId="000001F4">
      <w:pPr>
        <w:numPr>
          <w:ilvl w:val="0"/>
          <w:numId w:val="70"/>
        </w:numPr>
        <w:spacing w:after="0" w:afterAutospacing="0" w:before="0" w:beforeAutospacing="0" w:lineRule="auto"/>
        <w:ind w:left="2160" w:hanging="360"/>
        <w:rPr/>
      </w:pPr>
      <w:r w:rsidDel="00000000" w:rsidR="00000000" w:rsidRPr="00000000">
        <w:rPr>
          <w:rtl w:val="0"/>
        </w:rPr>
        <w:t xml:space="preserve">Cho phép tích hợp API với cổng dữ liệu quốc gia, CRM, CDP.</w:t>
      </w:r>
    </w:p>
    <w:p w:rsidR="00000000" w:rsidDel="00000000" w:rsidP="00000000" w:rsidRDefault="00000000" w:rsidRPr="00000000" w14:paraId="000001F5">
      <w:pPr>
        <w:numPr>
          <w:ilvl w:val="0"/>
          <w:numId w:val="70"/>
        </w:numPr>
        <w:spacing w:after="240" w:before="0" w:beforeAutospacing="0" w:lineRule="auto"/>
        <w:ind w:left="2160" w:hanging="360"/>
        <w:rPr/>
      </w:pPr>
      <w:r w:rsidDel="00000000" w:rsidR="00000000" w:rsidRPr="00000000">
        <w:rPr>
          <w:rtl w:val="0"/>
        </w:rPr>
        <w:t xml:space="preserve">Cấu trúc database hỗ trợ sharding theo vùng hoặc loại user.</w:t>
      </w:r>
    </w:p>
    <w:p w:rsidR="00000000" w:rsidDel="00000000" w:rsidP="00000000" w:rsidRDefault="00000000" w:rsidRPr="00000000" w14:paraId="000001F6">
      <w:pPr>
        <w:keepNext w:val="0"/>
        <w:keepLines w:val="0"/>
        <w:spacing w:after="80" w:before="280" w:lineRule="auto"/>
        <w:rPr/>
      </w:pPr>
      <w:r w:rsidDel="00000000" w:rsidR="00000000" w:rsidRPr="00000000">
        <w:rPr>
          <w:rtl w:val="0"/>
        </w:rPr>
        <w:t xml:space="preserve">NFR05</w:t>
      </w:r>
      <w:r w:rsidDel="00000000" w:rsidR="00000000" w:rsidRPr="00000000">
        <w:rPr>
          <w:rtl w:val="0"/>
        </w:rPr>
        <w:t xml:space="preserve"> – Trải nghiệm người dùng (UX/UI)</w:t>
      </w:r>
    </w:p>
    <w:p w:rsidR="00000000" w:rsidDel="00000000" w:rsidP="00000000" w:rsidRDefault="00000000" w:rsidRPr="00000000" w14:paraId="000001F7">
      <w:pPr>
        <w:numPr>
          <w:ilvl w:val="0"/>
          <w:numId w:val="6"/>
        </w:numPr>
        <w:spacing w:after="0" w:afterAutospacing="0" w:before="240" w:lineRule="auto"/>
        <w:ind w:left="2160" w:hanging="360"/>
        <w:rPr/>
      </w:pPr>
      <w:r w:rsidDel="00000000" w:rsidR="00000000" w:rsidRPr="00000000">
        <w:rPr>
          <w:rtl w:val="0"/>
        </w:rPr>
        <w:t xml:space="preserve">Giao diện web responsive (desktop / mobile / tablet).</w:t>
      </w:r>
    </w:p>
    <w:p w:rsidR="00000000" w:rsidDel="00000000" w:rsidP="00000000" w:rsidRDefault="00000000" w:rsidRPr="00000000" w14:paraId="000001F8">
      <w:pPr>
        <w:numPr>
          <w:ilvl w:val="0"/>
          <w:numId w:val="6"/>
        </w:numPr>
        <w:spacing w:after="240" w:before="0" w:beforeAutospacing="0" w:lineRule="auto"/>
        <w:ind w:left="2160" w:hanging="360"/>
        <w:rPr/>
      </w:pPr>
      <w:r w:rsidDel="00000000" w:rsidR="00000000" w:rsidRPr="00000000">
        <w:rPr>
          <w:rtl w:val="0"/>
        </w:rPr>
        <w:t xml:space="preserve">Bản đồ topology hiển thị dạng interactive map (zoom, click node, filter).</w:t>
      </w:r>
    </w:p>
    <w:p w:rsidR="00000000" w:rsidDel="00000000" w:rsidP="00000000" w:rsidRDefault="00000000" w:rsidRPr="00000000" w14:paraId="000001F9">
      <w:pPr>
        <w:spacing w:after="240" w:before="240" w:lineRule="auto"/>
        <w:ind w:left="1440" w:firstLine="0"/>
        <w:rPr/>
      </w:pPr>
      <w:r w:rsidDel="00000000" w:rsidR="00000000" w:rsidRPr="00000000">
        <w:rPr>
          <w:rtl w:val="0"/>
        </w:rPr>
        <w:t xml:space="preserve">NFR06</w:t>
      </w:r>
      <w:r w:rsidDel="00000000" w:rsidR="00000000" w:rsidRPr="00000000">
        <w:rPr>
          <w:rtl w:val="0"/>
        </w:rPr>
        <w:t xml:space="preserve"> – Khả năng giám sát và báo cáo (Monitoring Reporting)</w:t>
      </w:r>
    </w:p>
    <w:p w:rsidR="00000000" w:rsidDel="00000000" w:rsidP="00000000" w:rsidRDefault="00000000" w:rsidRPr="00000000" w14:paraId="000001FA">
      <w:pPr>
        <w:numPr>
          <w:ilvl w:val="0"/>
          <w:numId w:val="19"/>
        </w:numPr>
        <w:spacing w:after="0" w:afterAutospacing="0" w:before="240" w:lineRule="auto"/>
        <w:ind w:left="2160" w:hanging="360"/>
        <w:rPr/>
      </w:pPr>
      <w:r w:rsidDel="00000000" w:rsidR="00000000" w:rsidRPr="00000000">
        <w:rPr>
          <w:rtl w:val="0"/>
        </w:rPr>
        <w:t xml:space="preserve">Có dashboard theo dõi hoạt động: số KCN xác minh, dịch vụ đăng ký.</w:t>
      </w:r>
    </w:p>
    <w:p w:rsidR="00000000" w:rsidDel="00000000" w:rsidP="00000000" w:rsidRDefault="00000000" w:rsidRPr="00000000" w14:paraId="000001FB">
      <w:pPr>
        <w:numPr>
          <w:ilvl w:val="0"/>
          <w:numId w:val="19"/>
        </w:numPr>
        <w:spacing w:after="0" w:afterAutospacing="0" w:before="0" w:beforeAutospacing="0" w:lineRule="auto"/>
        <w:ind w:left="2160" w:hanging="360"/>
        <w:rPr/>
      </w:pPr>
      <w:r w:rsidDel="00000000" w:rsidR="00000000" w:rsidRPr="00000000">
        <w:rPr>
          <w:rtl w:val="0"/>
        </w:rPr>
        <w:t xml:space="preserve">Cảnh báo khi có lỗi hệ thống, trễ xử lý hoặc quá tải.</w:t>
      </w:r>
    </w:p>
    <w:p w:rsidR="00000000" w:rsidDel="00000000" w:rsidP="00000000" w:rsidRDefault="00000000" w:rsidRPr="00000000" w14:paraId="000001FC">
      <w:pPr>
        <w:numPr>
          <w:ilvl w:val="0"/>
          <w:numId w:val="19"/>
        </w:numPr>
        <w:spacing w:after="240" w:before="0" w:beforeAutospacing="0" w:lineRule="auto"/>
        <w:ind w:left="2160" w:hanging="360"/>
        <w:rPr/>
      </w:pPr>
      <w:r w:rsidDel="00000000" w:rsidR="00000000" w:rsidRPr="00000000">
        <w:rPr>
          <w:rtl w:val="0"/>
        </w:rPr>
        <w:t xml:space="preserve">Tự động sao lưu dữ liệu hàng ngày.</w:t>
      </w:r>
    </w:p>
    <w:p w:rsidR="00000000" w:rsidDel="00000000" w:rsidP="00000000" w:rsidRDefault="00000000" w:rsidRPr="00000000" w14:paraId="000001FD">
      <w:pPr>
        <w:spacing w:after="240" w:before="240" w:lineRule="auto"/>
        <w:ind w:left="0" w:firstLine="0"/>
        <w:rPr/>
      </w:pPr>
      <w:r w:rsidDel="00000000" w:rsidR="00000000" w:rsidRPr="00000000">
        <w:rPr>
          <w:rtl w:val="0"/>
        </w:rPr>
        <w:tab/>
        <w:tab/>
        <w:t xml:space="preserve">NFR07 – Tích hợp &amp; tương thích</w:t>
      </w:r>
    </w:p>
    <w:p w:rsidR="00000000" w:rsidDel="00000000" w:rsidP="00000000" w:rsidRDefault="00000000" w:rsidRPr="00000000" w14:paraId="000001FE">
      <w:pPr>
        <w:numPr>
          <w:ilvl w:val="0"/>
          <w:numId w:val="20"/>
        </w:numPr>
        <w:spacing w:after="0" w:afterAutospacing="0" w:before="240" w:lineRule="auto"/>
        <w:ind w:left="2160" w:hanging="360"/>
        <w:rPr/>
      </w:pPr>
      <w:r w:rsidDel="00000000" w:rsidR="00000000" w:rsidRPr="00000000">
        <w:rPr>
          <w:rtl w:val="0"/>
        </w:rPr>
        <w:t xml:space="preserve">Hỗ trợ API RESTful cho các bên thứ ba (đối tác, investor portal, CRM/CDP).</w:t>
      </w:r>
    </w:p>
    <w:p w:rsidR="00000000" w:rsidDel="00000000" w:rsidP="00000000" w:rsidRDefault="00000000" w:rsidRPr="00000000" w14:paraId="000001FF">
      <w:pPr>
        <w:numPr>
          <w:ilvl w:val="0"/>
          <w:numId w:val="20"/>
        </w:numPr>
        <w:spacing w:after="0" w:afterAutospacing="0" w:before="0" w:beforeAutospacing="0" w:lineRule="auto"/>
        <w:ind w:left="2160" w:hanging="360"/>
        <w:rPr/>
      </w:pPr>
      <w:r w:rsidDel="00000000" w:rsidR="00000000" w:rsidRPr="00000000">
        <w:rPr>
          <w:rtl w:val="0"/>
        </w:rPr>
        <w:t xml:space="preserve">Tương thích với các trình duyệt hiện đại: Chrome, Edge, Firefox, Safari.</w:t>
      </w:r>
    </w:p>
    <w:p w:rsidR="00000000" w:rsidDel="00000000" w:rsidP="00000000" w:rsidRDefault="00000000" w:rsidRPr="00000000" w14:paraId="00000200">
      <w:pPr>
        <w:numPr>
          <w:ilvl w:val="0"/>
          <w:numId w:val="20"/>
        </w:numPr>
        <w:spacing w:after="0" w:afterAutospacing="0" w:before="0" w:beforeAutospacing="0" w:lineRule="auto"/>
        <w:ind w:left="2160" w:hanging="360"/>
        <w:rPr/>
      </w:pPr>
      <w:r w:rsidDel="00000000" w:rsidR="00000000" w:rsidRPr="00000000">
        <w:rPr>
          <w:rtl w:val="0"/>
        </w:rPr>
        <w:t xml:space="preserve">Có thể triển khai trên nền tảng cloud (AWS / GCP / Viettel Cloud).</w:t>
      </w:r>
    </w:p>
    <w:p w:rsidR="00000000" w:rsidDel="00000000" w:rsidP="00000000" w:rsidRDefault="00000000" w:rsidRPr="00000000" w14:paraId="00000201">
      <w:pPr>
        <w:pStyle w:val="Heading1"/>
        <w:numPr>
          <w:ilvl w:val="0"/>
          <w:numId w:val="38"/>
        </w:numPr>
        <w:spacing w:before="0" w:beforeAutospacing="0" w:line="360" w:lineRule="auto"/>
        <w:ind w:left="720" w:hanging="360"/>
        <w:jc w:val="both"/>
        <w:rPr/>
      </w:pPr>
      <w:bookmarkStart w:colFirst="0" w:colLast="0" w:name="_heading=h.w7219nvlknog" w:id="25"/>
      <w:bookmarkEnd w:id="25"/>
      <w:r w:rsidDel="00000000" w:rsidR="00000000" w:rsidRPr="00000000">
        <w:rPr>
          <w:rtl w:val="0"/>
        </w:rPr>
        <w:t xml:space="preserve">MVP Demo / Phụ lục</w:t>
      </w:r>
    </w:p>
    <w:p w:rsidR="00000000" w:rsidDel="00000000" w:rsidP="00000000" w:rsidRDefault="00000000" w:rsidRPr="00000000" w14:paraId="00000202">
      <w:pPr>
        <w:pStyle w:val="Heading2"/>
        <w:numPr>
          <w:ilvl w:val="1"/>
          <w:numId w:val="38"/>
        </w:numPr>
        <w:ind w:left="1440" w:hanging="360"/>
        <w:rPr>
          <w:b w:val="1"/>
          <w:bCs w:val="1"/>
        </w:rPr>
      </w:pPr>
      <w:bookmarkStart w:colFirst="0" w:colLast="0" w:name="_heading=h.z6lo1zlht4xi" w:id="26"/>
      <w:bookmarkEnd w:id="26"/>
      <w:r w:rsidDel="00000000" w:rsidR="00000000" w:rsidRPr="00000000">
        <w:rPr>
          <w:b w:val="1"/>
          <w:bCs w:val="1"/>
          <w:rtl w:val="0"/>
        </w:rPr>
        <w:t xml:space="preserve">Mục tiêu MVP</w:t>
      </w:r>
    </w:p>
    <w:p w:rsidR="00000000" w:rsidDel="00000000" w:rsidP="00000000" w:rsidRDefault="00000000" w:rsidRPr="00000000" w14:paraId="00000203">
      <w:pPr>
        <w:spacing w:after="240" w:before="240" w:lineRule="auto"/>
        <w:ind w:left="720" w:firstLine="0"/>
        <w:rPr/>
      </w:pPr>
      <w:r w:rsidDel="00000000" w:rsidR="00000000" w:rsidRPr="00000000">
        <w:rPr>
          <w:rtl w:val="0"/>
        </w:rPr>
        <w:t xml:space="preserve">Phiên bản MVP của Vietnam Industrial Supply Chain là bản phát hành đầu tiên có thể vận hành, nhằm trình diễn giá trị cốt lõi của nền tảng và xác nhận tính khả thi của hệ sinh thái số hóa khu công nghiệp Việt Nam.</w:t>
      </w:r>
    </w:p>
    <w:p w:rsidR="00000000" w:rsidDel="00000000" w:rsidP="00000000" w:rsidRDefault="00000000" w:rsidRPr="00000000" w14:paraId="00000204">
      <w:pPr>
        <w:spacing w:after="240" w:before="240" w:lineRule="auto"/>
        <w:ind w:left="720" w:firstLine="0"/>
        <w:rPr/>
      </w:pPr>
      <w:r w:rsidDel="00000000" w:rsidR="00000000" w:rsidRPr="00000000">
        <w:rPr>
          <w:rtl w:val="0"/>
        </w:rPr>
        <w:t xml:space="preserve">Mục tiêu chính:</w:t>
      </w:r>
    </w:p>
    <w:p w:rsidR="00000000" w:rsidDel="00000000" w:rsidP="00000000" w:rsidRDefault="00000000" w:rsidRPr="00000000" w14:paraId="00000205">
      <w:pPr>
        <w:numPr>
          <w:ilvl w:val="0"/>
          <w:numId w:val="47"/>
        </w:numPr>
        <w:spacing w:after="0" w:afterAutospacing="0" w:before="240" w:lineRule="auto"/>
        <w:ind w:left="1440" w:hanging="360"/>
        <w:rPr/>
      </w:pPr>
      <w:r w:rsidDel="00000000" w:rsidR="00000000" w:rsidRPr="00000000">
        <w:rPr>
          <w:rtl w:val="0"/>
        </w:rPr>
        <w:t xml:space="preserve">Thể hiện khả năng minh bạch hóa dữ liệu khu công nghiệp thông qua bản đồ topology tương tác.</w:t>
      </w:r>
    </w:p>
    <w:p w:rsidR="00000000" w:rsidDel="00000000" w:rsidP="00000000" w:rsidRDefault="00000000" w:rsidRPr="00000000" w14:paraId="00000206">
      <w:pPr>
        <w:numPr>
          <w:ilvl w:val="0"/>
          <w:numId w:val="47"/>
        </w:numPr>
        <w:spacing w:after="0" w:afterAutospacing="0" w:before="0" w:beforeAutospacing="0" w:lineRule="auto"/>
        <w:ind w:left="1440" w:hanging="360"/>
        <w:rPr/>
      </w:pPr>
      <w:r w:rsidDel="00000000" w:rsidR="00000000" w:rsidRPr="00000000">
        <w:rPr>
          <w:rtl w:val="0"/>
        </w:rPr>
        <w:t xml:space="preserve">Chứng minh quy trình xác minh doanh nghiệp (Verification) và gắn nhãn ESG / DX hoạt động hoàn chỉnh.</w:t>
      </w:r>
    </w:p>
    <w:p w:rsidR="00000000" w:rsidDel="00000000" w:rsidP="00000000" w:rsidRDefault="00000000" w:rsidRPr="00000000" w14:paraId="00000207">
      <w:pPr>
        <w:numPr>
          <w:ilvl w:val="0"/>
          <w:numId w:val="47"/>
        </w:numPr>
        <w:spacing w:after="0" w:afterAutospacing="0" w:before="0" w:beforeAutospacing="0" w:lineRule="auto"/>
        <w:ind w:left="1440" w:hanging="360"/>
        <w:rPr/>
      </w:pPr>
      <w:r w:rsidDel="00000000" w:rsidR="00000000" w:rsidRPr="00000000">
        <w:rPr>
          <w:rtl w:val="0"/>
        </w:rPr>
        <w:t xml:space="preserve">Cung cấp kênh kết nối bước đầu giữa Buyer – Supplier – Investor – Admin.</w:t>
      </w:r>
    </w:p>
    <w:p w:rsidR="00000000" w:rsidDel="00000000" w:rsidP="00000000" w:rsidRDefault="00000000" w:rsidRPr="00000000" w14:paraId="00000208">
      <w:pPr>
        <w:numPr>
          <w:ilvl w:val="0"/>
          <w:numId w:val="47"/>
        </w:numPr>
        <w:spacing w:after="0" w:afterAutospacing="0" w:before="0" w:beforeAutospacing="0" w:lineRule="auto"/>
        <w:ind w:left="1440" w:hanging="360"/>
        <w:rPr/>
      </w:pPr>
      <w:r w:rsidDel="00000000" w:rsidR="00000000" w:rsidRPr="00000000">
        <w:rPr>
          <w:rtl w:val="0"/>
        </w:rPr>
        <w:t xml:space="preserve">Trình bày năng lực AI Chatbot trong việc tư vấn đầu tư tự động.</w:t>
      </w:r>
    </w:p>
    <w:p w:rsidR="00000000" w:rsidDel="00000000" w:rsidP="00000000" w:rsidRDefault="00000000" w:rsidRPr="00000000" w14:paraId="00000209">
      <w:pPr>
        <w:numPr>
          <w:ilvl w:val="0"/>
          <w:numId w:val="47"/>
        </w:numPr>
        <w:spacing w:after="240" w:before="0" w:beforeAutospacing="0" w:lineRule="auto"/>
        <w:ind w:left="1440" w:hanging="360"/>
        <w:rPr/>
      </w:pPr>
      <w:r w:rsidDel="00000000" w:rsidR="00000000" w:rsidRPr="00000000">
        <w:rPr>
          <w:rtl w:val="0"/>
        </w:rPr>
        <w:t xml:space="preserve">Chuẩn bị cho buổi trình diễn ra mắt (live demo) tại sự kiện </w:t>
      </w:r>
      <w:r w:rsidDel="00000000" w:rsidR="00000000" w:rsidRPr="00000000">
        <w:rPr>
          <w:i w:val="1"/>
          <w:iCs w:val="1"/>
          <w:rtl w:val="0"/>
        </w:rPr>
        <w:t xml:space="preserve">Sáng kiến Công nghiệp Việt Nam</w:t>
      </w:r>
      <w:r w:rsidDel="00000000" w:rsidR="00000000" w:rsidRPr="00000000">
        <w:rPr>
          <w:rtl w:val="0"/>
        </w:rPr>
        <w:t xml:space="preserve"> ngày 24/11/2025.</w:t>
      </w:r>
    </w:p>
    <w:p w:rsidR="00000000" w:rsidDel="00000000" w:rsidP="00000000" w:rsidRDefault="00000000" w:rsidRPr="00000000" w14:paraId="0000020A">
      <w:pPr>
        <w:pStyle w:val="Heading2"/>
        <w:numPr>
          <w:ilvl w:val="1"/>
          <w:numId w:val="38"/>
        </w:numPr>
        <w:ind w:left="1440" w:hanging="360"/>
        <w:rPr>
          <w:b w:val="1"/>
          <w:bCs w:val="1"/>
        </w:rPr>
      </w:pPr>
      <w:bookmarkStart w:colFirst="0" w:colLast="0" w:name="_heading=h.w7d1gtn5ga8y" w:id="27"/>
      <w:bookmarkEnd w:id="27"/>
      <w:r w:rsidDel="00000000" w:rsidR="00000000" w:rsidRPr="00000000">
        <w:rPr>
          <w:b w:val="1"/>
          <w:bCs w:val="1"/>
          <w:rtl w:val="0"/>
        </w:rPr>
        <w:t xml:space="preserve">Phạm vi &amp; thành phần triển khai</w:t>
      </w:r>
    </w:p>
    <w:p w:rsidR="00000000" w:rsidDel="00000000" w:rsidP="00000000" w:rsidRDefault="00000000" w:rsidRPr="00000000" w14:paraId="0000020B">
      <w:pPr>
        <w:ind w:left="1440" w:firstLine="0"/>
        <w:rPr/>
      </w:pPr>
      <w:r w:rsidDel="00000000" w:rsidR="00000000" w:rsidRPr="00000000">
        <w:rPr>
          <w:rtl w:val="0"/>
        </w:rPr>
        <w:t xml:space="preserve">Module 1 – Đăng ký &amp; Khai báo thông tin</w:t>
      </w:r>
    </w:p>
    <w:p w:rsidR="00000000" w:rsidDel="00000000" w:rsidP="00000000" w:rsidRDefault="00000000" w:rsidRPr="00000000" w14:paraId="0000020C">
      <w:pPr>
        <w:numPr>
          <w:ilvl w:val="0"/>
          <w:numId w:val="22"/>
        </w:numPr>
        <w:spacing w:after="0" w:afterAutospacing="0"/>
        <w:ind w:left="2160" w:hanging="360"/>
        <w:rPr/>
      </w:pPr>
      <w:r w:rsidDel="00000000" w:rsidR="00000000" w:rsidRPr="00000000">
        <w:rPr>
          <w:rtl w:val="0"/>
        </w:rPr>
        <w:t xml:space="preserve">Cho phép Factory đăng ký tài khoản và khai báo thông tin cơ bản: tên, ngành nghề, vị trí, chứng nhận ESG/DX, video xác minh.</w:t>
        <w:br w:type="textWrapping"/>
      </w:r>
    </w:p>
    <w:p w:rsidR="00000000" w:rsidDel="00000000" w:rsidP="00000000" w:rsidRDefault="00000000" w:rsidRPr="00000000" w14:paraId="0000020D">
      <w:pPr>
        <w:numPr>
          <w:ilvl w:val="0"/>
          <w:numId w:val="22"/>
        </w:numPr>
        <w:spacing w:after="0" w:afterAutospacing="0" w:before="0" w:beforeAutospacing="0"/>
        <w:ind w:left="2160" w:hanging="360"/>
        <w:rPr/>
      </w:pPr>
      <w:r w:rsidDel="00000000" w:rsidR="00000000" w:rsidRPr="00000000">
        <w:rPr>
          <w:rtl w:val="0"/>
        </w:rPr>
        <w:t xml:space="preserve">Admin / Verifier xem xét, xác minh và gắn tag (</w:t>
      </w:r>
      <w:r w:rsidDel="00000000" w:rsidR="00000000" w:rsidRPr="00000000">
        <w:rPr>
          <w:i w:val="1"/>
          <w:iCs w:val="1"/>
          <w:rtl w:val="0"/>
        </w:rPr>
        <w:t xml:space="preserve">Verified / ESG / DX</w:t>
      </w:r>
      <w:r w:rsidDel="00000000" w:rsidR="00000000" w:rsidRPr="00000000">
        <w:rPr>
          <w:rtl w:val="0"/>
        </w:rPr>
        <w:t xml:space="preserve">).</w:t>
        <w:br w:type="textWrapping"/>
      </w:r>
    </w:p>
    <w:p w:rsidR="00000000" w:rsidDel="00000000" w:rsidP="00000000" w:rsidRDefault="00000000" w:rsidRPr="00000000" w14:paraId="0000020E">
      <w:pPr>
        <w:numPr>
          <w:ilvl w:val="0"/>
          <w:numId w:val="22"/>
        </w:numPr>
        <w:spacing w:before="0" w:beforeAutospacing="0"/>
        <w:ind w:left="2160" w:hanging="360"/>
        <w:rPr/>
      </w:pPr>
      <w:r w:rsidDel="00000000" w:rsidR="00000000" w:rsidRPr="00000000">
        <w:rPr>
          <w:rtl w:val="0"/>
        </w:rPr>
        <w:t xml:space="preserve">Hồ sơ sau khi được duyệt hiển thị công khai trên bản đồ topology.</w:t>
      </w:r>
    </w:p>
    <w:p w:rsidR="00000000" w:rsidDel="00000000" w:rsidP="00000000" w:rsidRDefault="00000000" w:rsidRPr="00000000" w14:paraId="0000020F">
      <w:pPr>
        <w:ind w:left="0" w:firstLine="0"/>
        <w:rPr/>
      </w:pPr>
      <w:r w:rsidDel="00000000" w:rsidR="00000000" w:rsidRPr="00000000">
        <w:rPr>
          <w:rtl w:val="0"/>
        </w:rPr>
        <w:tab/>
        <w:tab/>
        <w:t xml:space="preserve">Module 2 – Quản lý Khu công nghiệp</w:t>
      </w:r>
    </w:p>
    <w:p w:rsidR="00000000" w:rsidDel="00000000" w:rsidP="00000000" w:rsidRDefault="00000000" w:rsidRPr="00000000" w14:paraId="00000210">
      <w:pPr>
        <w:numPr>
          <w:ilvl w:val="0"/>
          <w:numId w:val="25"/>
        </w:numPr>
        <w:spacing w:after="0" w:afterAutospacing="0"/>
        <w:ind w:left="2160" w:hanging="360"/>
        <w:rPr/>
      </w:pPr>
      <w:r w:rsidDel="00000000" w:rsidR="00000000" w:rsidRPr="00000000">
        <w:rPr>
          <w:rtl w:val="0"/>
        </w:rPr>
        <w:t xml:space="preserve">Admin tạo sẵn danh sách 5–10 KCN mẫu (với bản đồ riêng và dữ liệu cơ bản).</w:t>
      </w:r>
    </w:p>
    <w:p w:rsidR="00000000" w:rsidDel="00000000" w:rsidP="00000000" w:rsidRDefault="00000000" w:rsidRPr="00000000" w14:paraId="00000211">
      <w:pPr>
        <w:numPr>
          <w:ilvl w:val="0"/>
          <w:numId w:val="25"/>
        </w:numPr>
        <w:spacing w:after="0" w:afterAutospacing="0" w:before="0" w:beforeAutospacing="0"/>
        <w:ind w:left="2160" w:hanging="360"/>
        <w:rPr/>
      </w:pPr>
      <w:r w:rsidDel="00000000" w:rsidR="00000000" w:rsidRPr="00000000">
        <w:rPr>
          <w:rtl w:val="0"/>
        </w:rPr>
        <w:t xml:space="preserve">KCN được duyệt và hiển thị ở cấp IZ Node trên bản đồ topology.</w:t>
      </w:r>
    </w:p>
    <w:p w:rsidR="00000000" w:rsidDel="00000000" w:rsidP="00000000" w:rsidRDefault="00000000" w:rsidRPr="00000000" w14:paraId="00000212">
      <w:pPr>
        <w:numPr>
          <w:ilvl w:val="0"/>
          <w:numId w:val="25"/>
        </w:numPr>
        <w:spacing w:before="0" w:beforeAutospacing="0"/>
        <w:ind w:left="2160" w:hanging="360"/>
        <w:rPr/>
      </w:pPr>
      <w:r w:rsidDel="00000000" w:rsidR="00000000" w:rsidRPr="00000000">
        <w:rPr>
          <w:rtl w:val="0"/>
        </w:rPr>
        <w:t xml:space="preserve">Cho phép gắn các Factory đăng ký vào từng KCN.</w:t>
      </w:r>
    </w:p>
    <w:p w:rsidR="00000000" w:rsidDel="00000000" w:rsidP="00000000" w:rsidRDefault="00000000" w:rsidRPr="00000000" w14:paraId="00000213">
      <w:pPr>
        <w:ind w:left="0" w:firstLine="0"/>
        <w:rPr/>
      </w:pPr>
      <w:r w:rsidDel="00000000" w:rsidR="00000000" w:rsidRPr="00000000">
        <w:rPr>
          <w:rtl w:val="0"/>
        </w:rPr>
        <w:tab/>
        <w:tab/>
        <w:t xml:space="preserve">Module 3 – Bản đồ topology công nghiệp</w:t>
      </w:r>
    </w:p>
    <w:p w:rsidR="00000000" w:rsidDel="00000000" w:rsidP="00000000" w:rsidRDefault="00000000" w:rsidRPr="00000000" w14:paraId="00000214">
      <w:pPr>
        <w:numPr>
          <w:ilvl w:val="0"/>
          <w:numId w:val="58"/>
        </w:numPr>
        <w:spacing w:after="0" w:afterAutospacing="0"/>
        <w:ind w:left="2160" w:hanging="360"/>
        <w:rPr/>
      </w:pPr>
      <w:r w:rsidDel="00000000" w:rsidR="00000000" w:rsidRPr="00000000">
        <w:rPr>
          <w:rtl w:val="0"/>
        </w:rPr>
        <w:t xml:space="preserve">Hiển thị cấu trúc đa tầng: Vùng → KCN → Nhà máy (Factory).</w:t>
      </w:r>
    </w:p>
    <w:p w:rsidR="00000000" w:rsidDel="00000000" w:rsidP="00000000" w:rsidRDefault="00000000" w:rsidRPr="00000000" w14:paraId="00000215">
      <w:pPr>
        <w:numPr>
          <w:ilvl w:val="0"/>
          <w:numId w:val="58"/>
        </w:numPr>
        <w:spacing w:after="0" w:afterAutospacing="0" w:before="0" w:beforeAutospacing="0"/>
        <w:ind w:left="2160" w:hanging="360"/>
        <w:rPr/>
      </w:pPr>
      <w:r w:rsidDel="00000000" w:rsidR="00000000" w:rsidRPr="00000000">
        <w:rPr>
          <w:rtl w:val="0"/>
        </w:rPr>
        <w:t xml:space="preserve">Cho phép người dùng:</w:t>
      </w:r>
    </w:p>
    <w:p w:rsidR="00000000" w:rsidDel="00000000" w:rsidP="00000000" w:rsidRDefault="00000000" w:rsidRPr="00000000" w14:paraId="00000216">
      <w:pPr>
        <w:numPr>
          <w:ilvl w:val="1"/>
          <w:numId w:val="58"/>
        </w:numPr>
        <w:spacing w:after="0" w:afterAutospacing="0" w:before="0" w:beforeAutospacing="0"/>
        <w:ind w:left="2880" w:hanging="360"/>
        <w:rPr/>
      </w:pPr>
      <w:r w:rsidDel="00000000" w:rsidR="00000000" w:rsidRPr="00000000">
        <w:rPr>
          <w:rtl w:val="0"/>
        </w:rPr>
        <w:t xml:space="preserve">Zoom / Pan mượt mà.</w:t>
        <w:br w:type="textWrapping"/>
      </w:r>
    </w:p>
    <w:p w:rsidR="00000000" w:rsidDel="00000000" w:rsidP="00000000" w:rsidRDefault="00000000" w:rsidRPr="00000000" w14:paraId="00000217">
      <w:pPr>
        <w:numPr>
          <w:ilvl w:val="1"/>
          <w:numId w:val="58"/>
        </w:numPr>
        <w:spacing w:after="0" w:afterAutospacing="0" w:before="0" w:beforeAutospacing="0"/>
        <w:ind w:left="2880" w:hanging="360"/>
        <w:rPr/>
      </w:pPr>
      <w:r w:rsidDel="00000000" w:rsidR="00000000" w:rsidRPr="00000000">
        <w:rPr>
          <w:rtl w:val="0"/>
        </w:rPr>
        <w:t xml:space="preserve">Lọc theo vùng, ngành, tag ESG/DX, trạng thái xác minh.</w:t>
        <w:br w:type="textWrapping"/>
      </w:r>
    </w:p>
    <w:p w:rsidR="00000000" w:rsidDel="00000000" w:rsidP="00000000" w:rsidRDefault="00000000" w:rsidRPr="00000000" w14:paraId="00000218">
      <w:pPr>
        <w:numPr>
          <w:ilvl w:val="1"/>
          <w:numId w:val="58"/>
        </w:numPr>
        <w:spacing w:after="0" w:afterAutospacing="0" w:before="0" w:beforeAutospacing="0"/>
        <w:ind w:left="2880" w:hanging="360"/>
        <w:rPr/>
      </w:pPr>
      <w:r w:rsidDel="00000000" w:rsidR="00000000" w:rsidRPr="00000000">
        <w:rPr>
          <w:rtl w:val="0"/>
        </w:rPr>
        <w:t xml:space="preserve">Click để xem chi tiết node (tên, sản phẩm, video, trạng thái xác minh).</w:t>
      </w:r>
    </w:p>
    <w:p w:rsidR="00000000" w:rsidDel="00000000" w:rsidP="00000000" w:rsidRDefault="00000000" w:rsidRPr="00000000" w14:paraId="00000219">
      <w:pPr>
        <w:numPr>
          <w:ilvl w:val="0"/>
          <w:numId w:val="58"/>
        </w:numPr>
        <w:spacing w:before="0" w:beforeAutospacing="0"/>
        <w:ind w:left="2160" w:hanging="360"/>
        <w:rPr/>
      </w:pPr>
      <w:r w:rsidDel="00000000" w:rsidR="00000000" w:rsidRPr="00000000">
        <w:rPr>
          <w:rtl w:val="0"/>
        </w:rPr>
        <w:t xml:space="preserve">Dữ liệu đồng bộ realtime từ CMS Portal.</w:t>
      </w:r>
    </w:p>
    <w:p w:rsidR="00000000" w:rsidDel="00000000" w:rsidP="00000000" w:rsidRDefault="00000000" w:rsidRPr="00000000" w14:paraId="0000021A">
      <w:pPr>
        <w:ind w:left="0" w:firstLine="0"/>
        <w:rPr/>
      </w:pPr>
      <w:r w:rsidDel="00000000" w:rsidR="00000000" w:rsidRPr="00000000">
        <w:rPr>
          <w:rtl w:val="0"/>
        </w:rPr>
        <w:tab/>
        <w:tab/>
        <w:t xml:space="preserve">Module 4 – Tìm kiếm &amp; Kết nối</w:t>
      </w:r>
    </w:p>
    <w:p w:rsidR="00000000" w:rsidDel="00000000" w:rsidP="00000000" w:rsidRDefault="00000000" w:rsidRPr="00000000" w14:paraId="0000021B">
      <w:pPr>
        <w:numPr>
          <w:ilvl w:val="0"/>
          <w:numId w:val="13"/>
        </w:numPr>
        <w:spacing w:after="0" w:afterAutospacing="0"/>
        <w:ind w:left="2160" w:hanging="360"/>
        <w:rPr/>
      </w:pPr>
      <w:r w:rsidDel="00000000" w:rsidR="00000000" w:rsidRPr="00000000">
        <w:rPr>
          <w:rtl w:val="0"/>
        </w:rPr>
        <w:t xml:space="preserve">Buyer / Supplier / Investor có thể tìm kiếm theo ngành, vùng, hoặc trạng thái xác minh.</w:t>
      </w:r>
    </w:p>
    <w:p w:rsidR="00000000" w:rsidDel="00000000" w:rsidP="00000000" w:rsidRDefault="00000000" w:rsidRPr="00000000" w14:paraId="0000021C">
      <w:pPr>
        <w:numPr>
          <w:ilvl w:val="0"/>
          <w:numId w:val="13"/>
        </w:numPr>
        <w:spacing w:after="0" w:afterAutospacing="0" w:before="0" w:beforeAutospacing="0"/>
        <w:ind w:left="2160" w:hanging="360"/>
        <w:rPr/>
      </w:pPr>
      <w:r w:rsidDel="00000000" w:rsidR="00000000" w:rsidRPr="00000000">
        <w:rPr>
          <w:rtl w:val="0"/>
        </w:rPr>
        <w:t xml:space="preserve">Gửi yêu cầu kết nối trực tiếp.</w:t>
      </w:r>
    </w:p>
    <w:p w:rsidR="00000000" w:rsidDel="00000000" w:rsidP="00000000" w:rsidRDefault="00000000" w:rsidRPr="00000000" w14:paraId="0000021D">
      <w:pPr>
        <w:numPr>
          <w:ilvl w:val="0"/>
          <w:numId w:val="13"/>
        </w:numPr>
        <w:spacing w:after="0" w:afterAutospacing="0" w:before="0" w:beforeAutospacing="0"/>
        <w:ind w:left="2160" w:hanging="360"/>
        <w:rPr/>
      </w:pPr>
      <w:r w:rsidDel="00000000" w:rsidR="00000000" w:rsidRPr="00000000">
        <w:rPr>
          <w:rtl w:val="0"/>
        </w:rPr>
        <w:t xml:space="preserve">CMS ghi nhận </w:t>
      </w:r>
    </w:p>
    <w:p w:rsidR="00000000" w:rsidDel="00000000" w:rsidP="00000000" w:rsidRDefault="00000000" w:rsidRPr="00000000" w14:paraId="0000021E">
      <w:pPr>
        <w:numPr>
          <w:ilvl w:val="0"/>
          <w:numId w:val="13"/>
        </w:numPr>
        <w:spacing w:before="0" w:beforeAutospacing="0"/>
        <w:ind w:left="2160" w:hanging="360"/>
        <w:rPr/>
      </w:pPr>
      <w:r w:rsidDel="00000000" w:rsidR="00000000" w:rsidRPr="00000000">
        <w:rPr>
          <w:rtl w:val="0"/>
        </w:rPr>
        <w:t xml:space="preserve">Có ít nhất 1 liên hệ trực tiếp mô phỏng thành công.</w:t>
      </w:r>
    </w:p>
    <w:p w:rsidR="00000000" w:rsidDel="00000000" w:rsidP="00000000" w:rsidRDefault="00000000" w:rsidRPr="00000000" w14:paraId="0000021F">
      <w:pPr>
        <w:ind w:left="0" w:firstLine="0"/>
        <w:rPr/>
      </w:pPr>
      <w:r w:rsidDel="00000000" w:rsidR="00000000" w:rsidRPr="00000000">
        <w:rPr>
          <w:rtl w:val="0"/>
        </w:rPr>
        <w:tab/>
        <w:tab/>
        <w:t xml:space="preserve">Module 5 – Tư vấn đầu tư </w:t>
      </w:r>
    </w:p>
    <w:p w:rsidR="00000000" w:rsidDel="00000000" w:rsidP="00000000" w:rsidRDefault="00000000" w:rsidRPr="00000000" w14:paraId="00000220">
      <w:pPr>
        <w:numPr>
          <w:ilvl w:val="0"/>
          <w:numId w:val="53"/>
        </w:numPr>
        <w:spacing w:after="0" w:afterAutospacing="0" w:before="240" w:lineRule="auto"/>
        <w:ind w:left="2160" w:hanging="360"/>
        <w:rPr/>
      </w:pPr>
      <w:r w:rsidDel="00000000" w:rsidR="00000000" w:rsidRPr="00000000">
        <w:rPr>
          <w:rtl w:val="0"/>
        </w:rPr>
        <w:t xml:space="preserve">Investor nhập thông tin đầu tư (vốn, lĩnh vực, khu vực).</w:t>
        <w:br w:type="textWrapping"/>
      </w:r>
    </w:p>
    <w:p w:rsidR="00000000" w:rsidDel="00000000" w:rsidP="00000000" w:rsidRDefault="00000000" w:rsidRPr="00000000" w14:paraId="00000221">
      <w:pPr>
        <w:numPr>
          <w:ilvl w:val="0"/>
          <w:numId w:val="53"/>
        </w:numPr>
        <w:spacing w:after="0" w:afterAutospacing="0" w:before="0" w:beforeAutospacing="0" w:lineRule="auto"/>
        <w:ind w:left="2160" w:hanging="360"/>
        <w:rPr/>
      </w:pPr>
      <w:r w:rsidDel="00000000" w:rsidR="00000000" w:rsidRPr="00000000">
        <w:rPr>
          <w:rtl w:val="0"/>
        </w:rPr>
        <w:t xml:space="preserve">Chatbot AI phân tích dữ liệu xác minh và gợi ý danh sách đầu tư phù hợp.</w:t>
        <w:br w:type="textWrapping"/>
      </w:r>
    </w:p>
    <w:p w:rsidR="00000000" w:rsidDel="00000000" w:rsidP="00000000" w:rsidRDefault="00000000" w:rsidRPr="00000000" w14:paraId="00000222">
      <w:pPr>
        <w:numPr>
          <w:ilvl w:val="0"/>
          <w:numId w:val="53"/>
        </w:numPr>
        <w:spacing w:after="240" w:before="0" w:beforeAutospacing="0" w:lineRule="auto"/>
        <w:ind w:left="2160" w:hanging="360"/>
        <w:rPr/>
      </w:pPr>
      <w:r w:rsidDel="00000000" w:rsidR="00000000" w:rsidRPr="00000000">
        <w:rPr>
          <w:rtl w:val="0"/>
        </w:rPr>
        <w:t xml:space="preserve">Hiển thị kết quả gợi ý trên dashboard (kèm Matching Score) và xuất PDF đơn giản.</w:t>
      </w:r>
    </w:p>
    <w:p w:rsidR="00000000" w:rsidDel="00000000" w:rsidP="00000000" w:rsidRDefault="00000000" w:rsidRPr="00000000" w14:paraId="00000223">
      <w:pPr>
        <w:spacing w:after="240" w:before="240" w:lineRule="auto"/>
        <w:ind w:left="0" w:firstLine="0"/>
        <w:rPr/>
      </w:pPr>
      <w:r w:rsidDel="00000000" w:rsidR="00000000" w:rsidRPr="00000000">
        <w:rPr>
          <w:rtl w:val="0"/>
        </w:rPr>
        <w:tab/>
        <w:tab/>
        <w:t xml:space="preserve">Module 6 – CMS Portal</w:t>
      </w:r>
    </w:p>
    <w:p w:rsidR="00000000" w:rsidDel="00000000" w:rsidP="00000000" w:rsidRDefault="00000000" w:rsidRPr="00000000" w14:paraId="00000224">
      <w:pPr>
        <w:numPr>
          <w:ilvl w:val="0"/>
          <w:numId w:val="44"/>
        </w:numPr>
        <w:spacing w:after="0" w:afterAutospacing="0" w:before="240" w:lineRule="auto"/>
        <w:ind w:left="2160" w:hanging="360"/>
        <w:rPr/>
      </w:pPr>
      <w:r w:rsidDel="00000000" w:rsidR="00000000" w:rsidRPr="00000000">
        <w:rPr>
          <w:rtl w:val="0"/>
        </w:rPr>
        <w:t xml:space="preserve">Giao diện quản trị hợp nhất cho Admin / Verifier:</w:t>
      </w:r>
    </w:p>
    <w:p w:rsidR="00000000" w:rsidDel="00000000" w:rsidP="00000000" w:rsidRDefault="00000000" w:rsidRPr="00000000" w14:paraId="00000225">
      <w:pPr>
        <w:numPr>
          <w:ilvl w:val="1"/>
          <w:numId w:val="44"/>
        </w:numPr>
        <w:spacing w:after="0" w:afterAutospacing="0" w:before="0" w:beforeAutospacing="0" w:lineRule="auto"/>
        <w:ind w:left="2880" w:hanging="360"/>
        <w:rPr/>
      </w:pPr>
      <w:r w:rsidDel="00000000" w:rsidR="00000000" w:rsidRPr="00000000">
        <w:rPr>
          <w:rtl w:val="0"/>
        </w:rPr>
        <w:t xml:space="preserve">Quản lý hồ sơ đăng ký (Factory, Supplier, Service).</w:t>
        <w:br w:type="textWrapping"/>
      </w:r>
    </w:p>
    <w:p w:rsidR="00000000" w:rsidDel="00000000" w:rsidP="00000000" w:rsidRDefault="00000000" w:rsidRPr="00000000" w14:paraId="00000226">
      <w:pPr>
        <w:numPr>
          <w:ilvl w:val="1"/>
          <w:numId w:val="44"/>
        </w:numPr>
        <w:spacing w:after="0" w:afterAutospacing="0" w:before="0" w:beforeAutospacing="0" w:lineRule="auto"/>
        <w:ind w:left="2880" w:hanging="360"/>
        <w:rPr/>
      </w:pPr>
      <w:r w:rsidDel="00000000" w:rsidR="00000000" w:rsidRPr="00000000">
        <w:rPr>
          <w:rtl w:val="0"/>
        </w:rPr>
        <w:t xml:space="preserve">Duyệt / gắn tag / xuất báo cáo.</w:t>
        <w:br w:type="textWrapping"/>
      </w:r>
    </w:p>
    <w:p w:rsidR="00000000" w:rsidDel="00000000" w:rsidP="00000000" w:rsidRDefault="00000000" w:rsidRPr="00000000" w14:paraId="00000227">
      <w:pPr>
        <w:numPr>
          <w:ilvl w:val="1"/>
          <w:numId w:val="44"/>
        </w:numPr>
        <w:spacing w:after="0" w:afterAutospacing="0" w:before="0" w:beforeAutospacing="0" w:lineRule="auto"/>
        <w:ind w:left="2880" w:hanging="360"/>
        <w:rPr/>
      </w:pPr>
      <w:r w:rsidDel="00000000" w:rsidR="00000000" w:rsidRPr="00000000">
        <w:rPr>
          <w:rtl w:val="0"/>
        </w:rPr>
        <w:t xml:space="preserve">Dashboard realtime thể hiện:</w:t>
      </w:r>
    </w:p>
    <w:p w:rsidR="00000000" w:rsidDel="00000000" w:rsidP="00000000" w:rsidRDefault="00000000" w:rsidRPr="00000000" w14:paraId="00000228">
      <w:pPr>
        <w:numPr>
          <w:ilvl w:val="2"/>
          <w:numId w:val="44"/>
        </w:numPr>
        <w:spacing w:after="0" w:afterAutospacing="0" w:before="0" w:beforeAutospacing="0" w:lineRule="auto"/>
        <w:ind w:left="3600" w:hanging="360"/>
        <w:rPr/>
      </w:pPr>
      <w:r w:rsidDel="00000000" w:rsidR="00000000" w:rsidRPr="00000000">
        <w:rPr>
          <w:rtl w:val="0"/>
        </w:rPr>
        <w:t xml:space="preserve">Số hồ sơ đăng ký, số KCN xác minh, số tag ESG/DX.</w:t>
      </w:r>
    </w:p>
    <w:p w:rsidR="00000000" w:rsidDel="00000000" w:rsidP="00000000" w:rsidRDefault="00000000" w:rsidRPr="00000000" w14:paraId="00000229">
      <w:pPr>
        <w:numPr>
          <w:ilvl w:val="0"/>
          <w:numId w:val="44"/>
        </w:numPr>
        <w:spacing w:after="240" w:before="0" w:beforeAutospacing="0" w:lineRule="auto"/>
        <w:ind w:left="2160" w:hanging="360"/>
        <w:rPr/>
      </w:pPr>
      <w:r w:rsidDel="00000000" w:rsidR="00000000" w:rsidRPr="00000000">
        <w:rPr>
          <w:rtl w:val="0"/>
        </w:rPr>
        <w:t xml:space="preserve">Cơ chế phân quyền cơ bản: Admin / Verifier / Factory.</w:t>
      </w:r>
    </w:p>
    <w:p w:rsidR="00000000" w:rsidDel="00000000" w:rsidP="00000000" w:rsidRDefault="00000000" w:rsidRPr="00000000" w14:paraId="0000022A">
      <w:pPr>
        <w:pStyle w:val="Heading2"/>
        <w:numPr>
          <w:ilvl w:val="1"/>
          <w:numId w:val="38"/>
        </w:numPr>
        <w:ind w:left="1440" w:hanging="360"/>
        <w:rPr>
          <w:b w:val="1"/>
          <w:bCs w:val="1"/>
        </w:rPr>
      </w:pPr>
      <w:bookmarkStart w:colFirst="0" w:colLast="0" w:name="_heading=h.u9smbxsskn61" w:id="28"/>
      <w:bookmarkEnd w:id="28"/>
      <w:r w:rsidDel="00000000" w:rsidR="00000000" w:rsidRPr="00000000">
        <w:rPr>
          <w:b w:val="1"/>
          <w:bCs w:val="1"/>
          <w:rtl w:val="0"/>
        </w:rPr>
        <w:t xml:space="preserve">Tiêu chí hoàn thiện MVP</w:t>
      </w:r>
    </w:p>
    <w:p w:rsidR="00000000" w:rsidDel="00000000" w:rsidP="00000000" w:rsidRDefault="00000000" w:rsidRPr="00000000" w14:paraId="0000022B">
      <w:pPr>
        <w:rPr/>
      </w:pPr>
      <w:r w:rsidDel="00000000" w:rsidR="00000000" w:rsidRPr="00000000">
        <w:rPr>
          <w:rtl w:val="0"/>
        </w:rPr>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7.3969631236444"/>
        <w:gridCol w:w="6962.603036876355"/>
        <w:tblGridChange w:id="0">
          <w:tblGrid>
            <w:gridCol w:w="1677.3969631236444"/>
            <w:gridCol w:w="6962.603036876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ind w:left="0" w:firstLine="0"/>
              <w:jc w:val="left"/>
              <w:rPr/>
            </w:pPr>
            <w:r w:rsidDel="00000000" w:rsidR="00000000" w:rsidRPr="00000000">
              <w:rPr>
                <w:rtl w:val="0"/>
              </w:rPr>
              <w:t xml:space="preserve">Nhóm tiêu chí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jc w:val="center"/>
              <w:rPr/>
            </w:pPr>
            <w:r w:rsidDel="00000000" w:rsidR="00000000" w:rsidRPr="00000000">
              <w:rPr>
                <w:rtl w:val="0"/>
              </w:rPr>
              <w:t xml:space="preserve">Mô tả yêu cầu cụ thể</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ind w:left="0" w:firstLine="0"/>
              <w:rPr/>
            </w:pPr>
            <w:r w:rsidDel="00000000" w:rsidR="00000000" w:rsidRPr="00000000">
              <w:rPr>
                <w:rtl w:val="0"/>
              </w:rPr>
              <w:t xml:space="preserve">A. Vận hành hệ thống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 Bản đồ topology hiển thị realtime tối thiểu 5–10 KCN mẫu.- Cho phép đăng ký và xác minh thành công tối thiểu 5 Factory.- Gắn tag Verified / ESG / DX hoạt động ổn định.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ind w:left="0" w:firstLine="0"/>
              <w:rPr/>
            </w:pPr>
            <w:r w:rsidDel="00000000" w:rsidR="00000000" w:rsidRPr="00000000">
              <w:rPr>
                <w:rtl w:val="0"/>
              </w:rPr>
              <w:t xml:space="preserve">B. Kết nối và giao dịch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 Tối thiểu 1 luồng liên hệ trực tiếp mô phỏng hoàn chỉnh giữa Buyer và Supplier.- CMS ghi nhận.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ind w:left="0" w:firstLine="0"/>
              <w:jc w:val="left"/>
              <w:rPr/>
            </w:pPr>
            <w:r w:rsidDel="00000000" w:rsidR="00000000" w:rsidRPr="00000000">
              <w:rPr>
                <w:rtl w:val="0"/>
              </w:rPr>
              <w:t xml:space="preserve">C.  AI Chatbot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 Xử lý form đầu tư cơ bản (vốn, lĩnh vực, khu vực).- Sinh được báo cáo gợi ý đầu tư sơ bộ (PDF hoặc Dashboard).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ind w:left="0" w:firstLine="0"/>
              <w:rPr/>
            </w:pPr>
            <w:r w:rsidDel="00000000" w:rsidR="00000000" w:rsidRPr="00000000">
              <w:rPr>
                <w:rtl w:val="0"/>
              </w:rPr>
              <w:t xml:space="preserve">D. Quản trị &amp; CMS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 Dashboard CMS hoạt động realtime, hiển thị dữ liệu đăng ký / duyệt.- Hệ thống có thể xuất báo cáo định kỳ (PDF hoặc Excel).</w:t>
            </w:r>
          </w:p>
        </w:tc>
      </w:tr>
    </w:tbl>
    <w:p w:rsidR="00000000" w:rsidDel="00000000" w:rsidP="00000000" w:rsidRDefault="00000000" w:rsidRPr="00000000" w14:paraId="00000236">
      <w:pPr>
        <w:ind w:left="0" w:firstLine="0"/>
        <w:rPr>
          <w:b w:val="1"/>
          <w:bCs w:val="1"/>
        </w:rPr>
      </w:pPr>
      <w:r w:rsidDel="00000000" w:rsidR="00000000" w:rsidRPr="00000000">
        <w:rPr>
          <w:rtl w:val="0"/>
        </w:rPr>
      </w:r>
    </w:p>
    <w:p w:rsidR="00000000" w:rsidDel="00000000" w:rsidP="00000000" w:rsidRDefault="00000000" w:rsidRPr="00000000" w14:paraId="00000237">
      <w:pPr>
        <w:numPr>
          <w:ilvl w:val="1"/>
          <w:numId w:val="38"/>
        </w:numPr>
        <w:ind w:left="1440" w:hanging="360"/>
        <w:rPr>
          <w:b w:val="1"/>
          <w:bCs w:val="1"/>
        </w:rPr>
      </w:pPr>
      <w:r w:rsidDel="00000000" w:rsidR="00000000" w:rsidRPr="00000000">
        <w:rPr>
          <w:b w:val="1"/>
          <w:bCs w:val="1"/>
          <w:rtl w:val="0"/>
        </w:rPr>
        <w:t xml:space="preserve">Phụ lục</w:t>
      </w:r>
    </w:p>
    <w:sectPr>
      <w:footerReference r:id="rId20" w:type="default"/>
      <w:footerReference r:id="rId21" w:type="first"/>
      <w:pgSz w:h="15840" w:w="12240" w:orient="portrait"/>
      <w:pgMar w:bottom="1440" w:top="1440" w:left="180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0">
    <w:lvl w:ilvl="0">
      <w:start w:val="1"/>
      <w:numFmt w:val="bullet"/>
      <w:lvlText w:val="●"/>
      <w:lvlJc w:val="left"/>
      <w:pPr>
        <w:ind w:left="2160" w:hanging="360"/>
      </w:pPr>
      <w:rPr>
        <w:color w:val="000000"/>
        <w:u w:val="none"/>
      </w:rPr>
    </w:lvl>
    <w:lvl w:ilvl="1">
      <w:start w:val="1"/>
      <w:numFmt w:val="bullet"/>
      <w:lvlText w:val="○"/>
      <w:lvlJc w:val="left"/>
      <w:pPr>
        <w:ind w:left="2880" w:hanging="360"/>
      </w:pPr>
      <w:rPr>
        <w:color w:val="000000"/>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en"/>
      </w:rPr>
    </w:rPrDefault>
    <w:pPrDefault>
      <w:pPr>
        <w:spacing w:after="80" w:before="280" w:line="360" w:lineRule="auto"/>
        <w:ind w:left="144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left="720" w:hanging="360"/>
      <w:jc w:val="both"/>
    </w:pPr>
    <w:rPr>
      <w:rFonts w:ascii="Arial" w:cs="Arial" w:eastAsia="Arial" w:hAnsi="Arial"/>
      <w:b w:val="1"/>
      <w:bCs w:val="1"/>
      <w:sz w:val="26"/>
      <w:szCs w:val="26"/>
    </w:rPr>
  </w:style>
  <w:style w:type="paragraph" w:styleId="Heading2">
    <w:name w:val="heading 2"/>
    <w:basedOn w:val="Normal"/>
    <w:next w:val="Normal"/>
    <w:pPr>
      <w:keepNext w:val="1"/>
      <w:keepLines w:val="1"/>
      <w:ind w:firstLine="1080"/>
    </w:pPr>
    <w:rPr/>
  </w:style>
  <w:style w:type="paragraph" w:styleId="Heading3">
    <w:name w:val="heading 3"/>
    <w:basedOn w:val="Normal"/>
    <w:next w:val="Normal"/>
    <w:pPr>
      <w:keepNext w:val="1"/>
      <w:keepLines w:val="1"/>
      <w:spacing w:after="240" w:before="240" w:line="360" w:lineRule="auto"/>
      <w:jc w:val="both"/>
    </w:pPr>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7.png"/><Relationship Id="rId10" Type="http://schemas.openxmlformats.org/officeDocument/2006/relationships/image" Target="media/image8.png"/><Relationship Id="rId21" Type="http://schemas.openxmlformats.org/officeDocument/2006/relationships/footer" Target="footer1.xml"/><Relationship Id="rId13" Type="http://schemas.openxmlformats.org/officeDocument/2006/relationships/image" Target="media/image12.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13.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cd130alH6ORpfeqRq7s/cR1KWA==">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